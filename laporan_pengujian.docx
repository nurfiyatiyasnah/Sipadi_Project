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ED7D31"/>
          <w:sz w:val="40"/>
        </w:rPr>
        <w:t>DOKUMENTASI PENGUJIAN BLACK BOX</w:t>
      </w:r>
    </w:p>
    <w:p>
      <w:pPr>
        <w:pStyle w:val="Heading2"/>
      </w:pPr>
      <w:r>
        <w:rPr>
          <w:rFonts w:ascii="Calibri" w:hAnsi="Calibri"/>
          <w:b/>
          <w:color w:val="418AB3"/>
          <w:sz w:val="32"/>
        </w:rPr>
        <w:t>SISTEM INFORMASI PERPUSTAKAAN DAN KEARSIPAN BUKITTINGGI</w:t>
      </w:r>
    </w:p>
    <w:p>
      <w:pPr>
        <w:spacing w:after="120"/>
      </w:pPr>
      <w:r>
        <w:t>Dosen Pengampu:</w:t>
      </w:r>
    </w:p>
    <w:p>
      <w:pPr>
        <w:pStyle w:val="ListBullet"/>
        <w:spacing w:after="40"/>
      </w:pPr>
      <w:r>
        <w:t>Rozi Meri, S.Kom., M.Kom</w:t>
      </w:r>
    </w:p>
    <w:p>
      <w:pPr>
        <w:pStyle w:val="ListBullet"/>
        <w:spacing w:after="40"/>
      </w:pPr>
      <w:r>
        <w:t>Yulia Jihan Sy, S.Kom., M.Kom</w:t>
      </w:r>
    </w:p>
    <w:p>
      <w:pPr>
        <w:spacing w:after="120"/>
      </w:pPr>
      <w:r>
        <w:t>Disusun Oleh: Kelompok 2:</w:t>
      </w:r>
    </w:p>
    <w:p>
      <w:pPr>
        <w:pStyle w:val="ListNumber"/>
        <w:spacing w:after="40"/>
      </w:pPr>
      <w:r>
        <w:t>Stenly Rizalevan</w:t>
      </w:r>
    </w:p>
    <w:p>
      <w:pPr>
        <w:pStyle w:val="ListNumber"/>
        <w:spacing w:after="40"/>
      </w:pPr>
      <w:r>
        <w:t>Hafizh Abdul Jabbar</w:t>
      </w:r>
    </w:p>
    <w:p>
      <w:pPr>
        <w:pStyle w:val="ListNumber"/>
        <w:spacing w:after="40"/>
      </w:pPr>
      <w:r>
        <w:t>Nikita Nurainun</w:t>
      </w:r>
    </w:p>
    <w:p>
      <w:pPr>
        <w:pStyle w:val="ListNumber"/>
        <w:spacing w:after="40"/>
      </w:pPr>
      <w:r>
        <w:t>Nurfiyati Yasnah</w:t>
      </w:r>
    </w:p>
    <w:p>
      <w:pPr>
        <w:pStyle w:val="ListNumber"/>
        <w:spacing w:after="40"/>
      </w:pPr>
      <w:r>
        <w:t>Aqaela Hawraael</w:t>
      </w:r>
    </w:p>
    <w:p>
      <w:pPr>
        <w:spacing w:after="120"/>
      </w:pPr>
      <w:r>
        <w:t>PROGRAM STUDI TEKNOLOGI REKAYASA PERANGKAT LUNAK JURUSAN TEKNOLOGI INFORMASI</w:t>
      </w:r>
    </w:p>
    <w:p>
      <w:pPr>
        <w:spacing w:after="120"/>
      </w:pPr>
      <w:r>
        <w:t>POLITEKNIK NEGERI PADANG</w:t>
      </w:r>
    </w:p>
    <w:p>
      <w:pPr>
        <w:spacing w:after="120"/>
      </w:pPr>
      <w:r>
        <w:t>2026</w:t>
      </w:r>
    </w:p>
    <w:p>
      <w:pPr>
        <w:pBdr>
          <w:bottom w:val="single" w:sz="6" w:space="1" w:color="CCCCCC"/>
        </w:pBdr>
      </w:pPr>
    </w:p>
    <w:p>
      <w:pPr>
        <w:pStyle w:val="Heading3"/>
      </w:pPr>
      <w:r>
        <w:rPr>
          <w:rFonts w:ascii="Calibri" w:hAnsi="Calibri"/>
          <w:b/>
          <w:color w:val="333333"/>
          <w:sz w:val="26"/>
        </w:rPr>
        <w:t>1. Identifikasi Fitur Website</w:t>
      </w:r>
    </w:p>
    <w:p>
      <w:pPr>
        <w:spacing w:after="120"/>
      </w:pPr>
      <w:r>
        <w:t>Berdasarkan analisis file rute (`routes/web.php` dan `routes/auth.php`) serta controller yang ada pada codebase SIPADI, fitur-fitur perpustakaan digital ini telah diimplementasikan secara menyeluruh (100% actual features) dan diidentifikasi sebagai berikut:</w:t>
      </w:r>
    </w:p>
    <w:p>
      <w:pPr>
        <w:pStyle w:val="ListNumber"/>
        <w:spacing w:after="40"/>
      </w:pPr>
      <w:r>
        <w:t>Landing Page / Beranda Utama: Halaman muka dinamis yang menampilkan statistik rill (koleksi buku, total eksemplar, anggota aktif), berita &amp; agenda terbaru, dan rekomendasi buku pilihan.</w:t>
      </w:r>
    </w:p>
    <w:p>
      <w:pPr>
        <w:pStyle w:val="ListNumber"/>
        <w:spacing w:after="40"/>
      </w:pPr>
      <w:r>
        <w:t>Public Berita: Halaman daftar berita perpustakaan dan detail isi berita berbasis slug.</w:t>
      </w:r>
    </w:p>
    <w:p>
      <w:pPr>
        <w:pStyle w:val="ListNumber"/>
        <w:spacing w:after="40"/>
      </w:pPr>
      <w:r>
        <w:t>Public Katalog Buku: Pencarian dan detail informasi buku beserta ketersediaan stok eksemplar.</w:t>
      </w:r>
    </w:p>
    <w:p>
      <w:pPr>
        <w:pStyle w:val="ListNumber"/>
        <w:spacing w:after="40"/>
      </w:pPr>
      <w:r>
        <w:t>Public Agenda / Event: Informasi kegiatan dan agenda perpustakaan yang sedang berjalan.</w:t>
      </w:r>
    </w:p>
    <w:p>
      <w:pPr>
        <w:pStyle w:val="ListNumber"/>
        <w:spacing w:after="40"/>
      </w:pPr>
      <w:r>
        <w:t>Public Layanan: Halaman informasi jenis layanan dan regulasi perpustakaan.</w:t>
      </w:r>
    </w:p>
    <w:p>
      <w:pPr>
        <w:pStyle w:val="ListNumber"/>
        <w:spacing w:after="40"/>
      </w:pPr>
      <w:r>
        <w:t>Public Pengumuman: Rilis pengumuman resmi dari pengelola perpustakaan untuk publik.</w:t>
      </w:r>
    </w:p>
    <w:p>
      <w:pPr>
        <w:pStyle w:val="ListNumber"/>
        <w:spacing w:after="40"/>
      </w:pPr>
      <w:r>
        <w:t>Public Tentang Kami: Halaman profil perpustakaan dan bagan struktur organisasi kepegawaian.</w:t>
      </w:r>
    </w:p>
    <w:p>
      <w:pPr>
        <w:pStyle w:val="ListNumber"/>
        <w:spacing w:after="40"/>
      </w:pPr>
      <w:r>
        <w:t>Public Fasilitas: Informasi sarana prasarana dan ruangan perpustakaan beserta detail fasilitas.</w:t>
      </w:r>
    </w:p>
    <w:p>
      <w:pPr>
        <w:pStyle w:val="ListNumber"/>
        <w:spacing w:after="40"/>
      </w:pPr>
      <w:r>
        <w:t>Lacak Aduan Publik: Fitur pencarian status pengaduan/keluhan secara real-time menggunakan kode tiket unik.</w:t>
      </w:r>
    </w:p>
    <w:p>
      <w:pPr>
        <w:pStyle w:val="ListNumber"/>
        <w:spacing w:after="40"/>
      </w:pPr>
      <w:r>
        <w:t>Registrasi Anggota Multi-Step: Alur pendaftaran mandiri Anggota baru (Tahap 1: Data Diri &amp; unggah foto, Tahap 2: Akun email &amp; password).</w:t>
      </w:r>
    </w:p>
    <w:p>
      <w:pPr>
        <w:pStyle w:val="ListNumber"/>
        <w:spacing w:after="40"/>
      </w:pPr>
      <w:r>
        <w:t>Autentikasi (Breeze Auth): Fitur Login, Logout, Forgot Password, Reset Password, dan Verifikasi Email.</w:t>
      </w:r>
    </w:p>
    <w:p>
      <w:pPr>
        <w:pStyle w:val="ListNumber"/>
        <w:spacing w:after="40"/>
      </w:pPr>
      <w:r>
        <w:t>Kelola Akun &amp; Profil: Ubah data diri profil (nama &amp; email), ubah password, dan opsi penghapusan akun.</w:t>
      </w:r>
    </w:p>
    <w:p>
      <w:pPr>
        <w:pStyle w:val="ListNumber"/>
        <w:spacing w:after="40"/>
      </w:pPr>
      <w:r>
        <w:t>Dashboard / Beranda Anggota: Halaman beranda anggota yang menampilkan profil keanggotaan dan jalan pintas ke fitur penting.</w:t>
      </w:r>
    </w:p>
    <w:p>
      <w:pPr>
        <w:pStyle w:val="ListNumber"/>
        <w:spacing w:after="40"/>
      </w:pPr>
      <w:r>
        <w:t>Layanan Peminjaman Saya (Anggota): Halaman pantauan daftar peminjaman aktif, riwayat peminjaman, serta status buku yang dipinjam.</w:t>
      </w:r>
    </w:p>
    <w:p>
      <w:pPr>
        <w:pStyle w:val="ListNumber"/>
        <w:spacing w:after="40"/>
      </w:pPr>
      <w:r>
        <w:t>E-Kartu Anggota: Halaman kartu anggota digital dinamis dengan QR/Barcode unik dan fitur unduh sebagai gambar PNG (1200x700px).</w:t>
      </w:r>
    </w:p>
    <w:p>
      <w:pPr>
        <w:pStyle w:val="ListNumber"/>
        <w:spacing w:after="40"/>
      </w:pPr>
      <w:r>
        <w:t>Pengaduan Mandiri (Anggota): Form pembuatan laporan keluhan/saran bagi anggota perpustakaan yang login.</w:t>
      </w:r>
    </w:p>
    <w:p>
      <w:pPr>
        <w:pStyle w:val="ListNumber"/>
        <w:spacing w:after="40"/>
      </w:pPr>
      <w:r>
        <w:t>Pengajuan Peminjaman Buku (Anggota): Alur booking/pengajuan peminjaman eksemplar buku secara online.</w:t>
      </w:r>
    </w:p>
    <w:p>
      <w:pPr>
        <w:pStyle w:val="ListNumber"/>
        <w:spacing w:after="40"/>
      </w:pPr>
      <w:r>
        <w:t>Notifikasi Sistem (Anggota): Kotak masuk pesan notifikasi dari sistem mengenai status persetujuan peminjaman atau aduan.</w:t>
      </w:r>
    </w:p>
    <w:p>
      <w:pPr>
        <w:pStyle w:val="ListNumber"/>
        <w:spacing w:after="40"/>
      </w:pPr>
      <w:r>
        <w:t>Dashboard Petugas: Panel dashboard operasional petugas menampilkan statistik komprehensif, aktivitas terbaru, prioritas kerja, dan grafik data.</w:t>
      </w:r>
    </w:p>
    <w:p>
      <w:pPr>
        <w:pStyle w:val="ListNumber"/>
        <w:spacing w:after="40"/>
      </w:pPr>
      <w:r>
        <w:t>Kelola Aduan (Petugas): Manajemen pengaduan anggota (melihat detail, menanggapi/reply aduan, dan mengarsipkan aduan).</w:t>
      </w:r>
    </w:p>
    <w:p>
      <w:pPr>
        <w:pStyle w:val="ListNumber"/>
        <w:spacing w:after="40"/>
      </w:pPr>
      <w:r>
        <w:t>Kelola Anggota (Petugas): Pendaftaran &amp; manajemen data anggota (melihat berkas, edit profil, aktivasi/nonaktifkan status, serta blokir/buka blokir peminjaman).</w:t>
      </w:r>
    </w:p>
    <w:p>
      <w:pPr>
        <w:pStyle w:val="ListNumber"/>
        <w:spacing w:after="40"/>
      </w:pPr>
      <w:r>
        <w:t>Kelola Koleksi Buku (Petugas): CRUD data buku, filter kategori, penambahan stok eksemplar secara cepat, dan ekspor laporan CSV.</w:t>
      </w:r>
    </w:p>
    <w:p>
      <w:pPr>
        <w:pStyle w:val="ListNumber"/>
        <w:spacing w:after="40"/>
      </w:pPr>
      <w:r>
        <w:t>Kelola Berita (Petugas): CRUD berita dan publikasi artikel/berita dengan upload cover header.</w:t>
      </w:r>
    </w:p>
    <w:p>
      <w:pPr>
        <w:pStyle w:val="ListNumber"/>
        <w:spacing w:after="40"/>
      </w:pPr>
      <w:r>
        <w:t>Kelola Kepegawaian (Petugas): CRUD struktur kepengurusan dan urutan jabatan pengelola perpustakaan.</w:t>
      </w:r>
    </w:p>
    <w:p>
      <w:pPr>
        <w:pStyle w:val="ListNumber"/>
        <w:spacing w:after="40"/>
      </w:pPr>
      <w:r>
        <w:t>Kelola Fasilitas (Petugas): CRUD informasi fasilitas fisik dan ruangan perpustakaan.</w:t>
      </w:r>
    </w:p>
    <w:p>
      <w:pPr>
        <w:pStyle w:val="ListNumber"/>
        <w:spacing w:after="40"/>
      </w:pPr>
      <w:r>
        <w:t>Kelola Agenda / Event (Petugas): CRUD informasi acara dan event literasi perpustakaan.</w:t>
      </w:r>
    </w:p>
    <w:p>
      <w:pPr>
        <w:pStyle w:val="ListNumber"/>
        <w:spacing w:after="40"/>
      </w:pPr>
      <w:r>
        <w:t>Kelola Pengumuman (Petugas): CRUD bulletin/pengumuman internal.</w:t>
      </w:r>
    </w:p>
    <w:p>
      <w:pPr>
        <w:pStyle w:val="ListNumber"/>
        <w:spacing w:after="40"/>
      </w:pPr>
      <w:r>
        <w:t>Kelola Layanan (Petugas): CRUD kategori layanan perpustakaan.</w:t>
      </w:r>
    </w:p>
    <w:p>
      <w:pPr>
        <w:pStyle w:val="ListNumber"/>
        <w:spacing w:after="40"/>
      </w:pPr>
      <w:r>
        <w:t>Kelola Peminjaman (Petugas): Validasi pengajuan peminjaman (menyetujui/menolak pengajuan anggota, mencetak formulir persetujuan, dan memproses serah terima/ambil buku).</w:t>
      </w:r>
    </w:p>
    <w:p>
      <w:pPr>
        <w:pStyle w:val="ListNumber"/>
        <w:spacing w:after="40"/>
      </w:pPr>
      <w:r>
        <w:t>Kelola Pengembalian &amp; Denda (Petugas): Pemrosesan buku kembali, penghitungan otomatis hari terlambat dan sanksi denda, perekaman denda dibayar, serta ekspor log transaksi ke CSV.</w:t>
      </w:r>
    </w:p>
    <w:p>
      <w:pPr>
        <w:pBdr>
          <w:bottom w:val="single" w:sz="6" w:space="1" w:color="CCCCCC"/>
        </w:pBdr>
      </w:pPr>
    </w:p>
    <w:p>
      <w:pPr>
        <w:pStyle w:val="Heading2"/>
      </w:pPr>
      <w:r>
        <w:rPr>
          <w:rFonts w:ascii="Calibri" w:hAnsi="Calibri"/>
          <w:b/>
          <w:color w:val="418AB3"/>
          <w:sz w:val="32"/>
        </w:rPr>
        <w:t>2. Daftar Fitur Website (Tabel)</w:t>
      </w:r>
    </w:p>
    <w:p>
      <w:pPr>
        <w:spacing w:after="120"/>
      </w:pPr>
      <w:r>
        <w:t>Berikut adalah matriks daftar fitur website yang telah diimplementasikan secara lengkap dalam sistem:</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872"/>
        <w:gridCol w:w="1872"/>
        <w:gridCol w:w="1872"/>
        <w:gridCol w:w="1872"/>
        <w:gridCol w:w="1872"/>
      </w:tblGrid>
      <w:tr>
        <w:tc>
          <w:tcPr>
            <w:tcW w:type="dxa" w:w="1872"/>
            <w:shd w:fill="ED7D31"/>
            <w:tcMar>
              <w:top w:w="100" w:type="dxa"/>
              <w:bottom w:w="100" w:type="dxa"/>
              <w:left w:w="150" w:type="dxa"/>
              <w:right w:w="150" w:type="dxa"/>
            </w:tcMar>
          </w:tcPr>
          <w:p>
            <w:r>
              <w:rPr>
                <w:b/>
                <w:color w:val="FFFFFF"/>
              </w:rPr>
              <w:t>ID Fitur</w:t>
            </w:r>
          </w:p>
        </w:tc>
        <w:tc>
          <w:tcPr>
            <w:tcW w:type="dxa" w:w="1872"/>
            <w:shd w:fill="ED7D31"/>
            <w:tcMar>
              <w:top w:w="100" w:type="dxa"/>
              <w:bottom w:w="100" w:type="dxa"/>
              <w:left w:w="150" w:type="dxa"/>
              <w:right w:w="150" w:type="dxa"/>
            </w:tcMar>
          </w:tcPr>
          <w:p>
            <w:r>
              <w:rPr>
                <w:b/>
                <w:color w:val="FFFFFF"/>
              </w:rPr>
              <w:t>Modul/Area</w:t>
            </w:r>
          </w:p>
        </w:tc>
        <w:tc>
          <w:tcPr>
            <w:tcW w:type="dxa" w:w="1872"/>
            <w:shd w:fill="ED7D31"/>
            <w:tcMar>
              <w:top w:w="100" w:type="dxa"/>
              <w:bottom w:w="100" w:type="dxa"/>
              <w:left w:w="150" w:type="dxa"/>
              <w:right w:w="150" w:type="dxa"/>
            </w:tcMar>
          </w:tcPr>
          <w:p>
            <w:r>
              <w:rPr>
                <w:b/>
                <w:color w:val="FFFFFF"/>
              </w:rPr>
              <w:t>Nama Fitur</w:t>
            </w:r>
          </w:p>
        </w:tc>
        <w:tc>
          <w:tcPr>
            <w:tcW w:type="dxa" w:w="1872"/>
            <w:shd w:fill="ED7D31"/>
            <w:tcMar>
              <w:top w:w="100" w:type="dxa"/>
              <w:bottom w:w="100" w:type="dxa"/>
              <w:left w:w="150" w:type="dxa"/>
              <w:right w:w="150" w:type="dxa"/>
            </w:tcMar>
          </w:tcPr>
          <w:p>
            <w:r>
              <w:rPr>
                <w:b/>
                <w:color w:val="FFFFFF"/>
              </w:rPr>
              <w:t>Deskripsi</w:t>
            </w:r>
          </w:p>
        </w:tc>
        <w:tc>
          <w:tcPr>
            <w:tcW w:type="dxa" w:w="1872"/>
            <w:shd w:fill="ED7D31"/>
            <w:tcMar>
              <w:top w:w="100" w:type="dxa"/>
              <w:bottom w:w="100" w:type="dxa"/>
              <w:left w:w="150" w:type="dxa"/>
              <w:right w:w="150" w:type="dxa"/>
            </w:tcMar>
          </w:tcPr>
          <w:p>
            <w:r>
              <w:rPr>
                <w:b/>
                <w:color w:val="FFFFFF"/>
              </w:rPr>
              <w:t>Aktor Terkait</w:t>
            </w:r>
          </w:p>
        </w:tc>
      </w:tr>
      <w:tr>
        <w:tc>
          <w:tcPr>
            <w:tcW w:type="dxa" w:w="1872"/>
            <w:tcMar>
              <w:top w:w="100" w:type="dxa"/>
              <w:bottom w:w="100" w:type="dxa"/>
              <w:left w:w="150" w:type="dxa"/>
              <w:right w:w="150" w:type="dxa"/>
            </w:tcMar>
            <w:shd w:fill="FFFFFF"/>
          </w:tcPr>
          <w:p>
            <w:r>
              <w:t>**F-01**</w:t>
            </w:r>
          </w:p>
        </w:tc>
        <w:tc>
          <w:tcPr>
            <w:tcW w:type="dxa" w:w="1872"/>
            <w:tcMar>
              <w:top w:w="100" w:type="dxa"/>
              <w:bottom w:w="100" w:type="dxa"/>
              <w:left w:w="150" w:type="dxa"/>
              <w:right w:w="150" w:type="dxa"/>
            </w:tcMar>
            <w:shd w:fill="FFFFFF"/>
          </w:tcPr>
          <w:p>
            <w:r>
              <w:t>Public</w:t>
            </w:r>
          </w:p>
        </w:tc>
        <w:tc>
          <w:tcPr>
            <w:tcW w:type="dxa" w:w="1872"/>
            <w:tcMar>
              <w:top w:w="100" w:type="dxa"/>
              <w:bottom w:w="100" w:type="dxa"/>
              <w:left w:w="150" w:type="dxa"/>
              <w:right w:w="150" w:type="dxa"/>
            </w:tcMar>
            <w:shd w:fill="FFFFFF"/>
          </w:tcPr>
          <w:p>
            <w:r>
              <w:t>Beranda Utama</w:t>
            </w:r>
          </w:p>
        </w:tc>
        <w:tc>
          <w:tcPr>
            <w:tcW w:type="dxa" w:w="1872"/>
            <w:tcMar>
              <w:top w:w="100" w:type="dxa"/>
              <w:bottom w:w="100" w:type="dxa"/>
              <w:left w:w="150" w:type="dxa"/>
              <w:right w:w="150" w:type="dxa"/>
            </w:tcMar>
            <w:shd w:fill="FFFFFF"/>
          </w:tcPr>
          <w:p>
            <w:r>
              <w:t>Menampilkan welcome screen, menu navigasi, bagan statistik, rekomendasi buku, berita, dan agenda terpopuler.</w:t>
            </w:r>
          </w:p>
        </w:tc>
        <w:tc>
          <w:tcPr>
            <w:tcW w:type="dxa" w:w="1872"/>
            <w:tcMar>
              <w:top w:w="100" w:type="dxa"/>
              <w:bottom w:w="100" w:type="dxa"/>
              <w:left w:w="150" w:type="dxa"/>
              <w:right w:w="150" w:type="dxa"/>
            </w:tcMar>
            <w:shd w:fill="FFFFFF"/>
          </w:tcPr>
          <w:p>
            <w:r>
              <w:t>Pengunjung, Anggota, Petugas</w:t>
            </w:r>
          </w:p>
        </w:tc>
      </w:tr>
      <w:tr>
        <w:tc>
          <w:tcPr>
            <w:tcW w:type="dxa" w:w="1872"/>
            <w:tcMar>
              <w:top w:w="100" w:type="dxa"/>
              <w:bottom w:w="100" w:type="dxa"/>
              <w:left w:w="150" w:type="dxa"/>
              <w:right w:w="150" w:type="dxa"/>
            </w:tcMar>
            <w:shd w:fill="F9F9F9"/>
          </w:tcPr>
          <w:p>
            <w:r>
              <w:t>**F-02**</w:t>
            </w:r>
          </w:p>
        </w:tc>
        <w:tc>
          <w:tcPr>
            <w:tcW w:type="dxa" w:w="1872"/>
            <w:tcMar>
              <w:top w:w="100" w:type="dxa"/>
              <w:bottom w:w="100" w:type="dxa"/>
              <w:left w:w="150" w:type="dxa"/>
              <w:right w:w="150" w:type="dxa"/>
            </w:tcMar>
            <w:shd w:fill="F9F9F9"/>
          </w:tcPr>
          <w:p>
            <w:r>
              <w:t>Public</w:t>
            </w:r>
          </w:p>
        </w:tc>
        <w:tc>
          <w:tcPr>
            <w:tcW w:type="dxa" w:w="1872"/>
            <w:tcMar>
              <w:top w:w="100" w:type="dxa"/>
              <w:bottom w:w="100" w:type="dxa"/>
              <w:left w:w="150" w:type="dxa"/>
              <w:right w:w="150" w:type="dxa"/>
            </w:tcMar>
            <w:shd w:fill="F9F9F9"/>
          </w:tcPr>
          <w:p>
            <w:r>
              <w:t>Public Berita</w:t>
            </w:r>
          </w:p>
        </w:tc>
        <w:tc>
          <w:tcPr>
            <w:tcW w:type="dxa" w:w="1872"/>
            <w:tcMar>
              <w:top w:w="100" w:type="dxa"/>
              <w:bottom w:w="100" w:type="dxa"/>
              <w:left w:w="150" w:type="dxa"/>
              <w:right w:w="150" w:type="dxa"/>
            </w:tcMar>
            <w:shd w:fill="F9F9F9"/>
          </w:tcPr>
          <w:p>
            <w:r>
              <w:t>Menampilkan daftar berita dan detail artikel berdasarkan slug.</w:t>
            </w:r>
          </w:p>
        </w:tc>
        <w:tc>
          <w:tcPr>
            <w:tcW w:type="dxa" w:w="1872"/>
            <w:tcMar>
              <w:top w:w="100" w:type="dxa"/>
              <w:bottom w:w="100" w:type="dxa"/>
              <w:left w:w="150" w:type="dxa"/>
              <w:right w:w="150" w:type="dxa"/>
            </w:tcMar>
            <w:shd w:fill="F9F9F9"/>
          </w:tcPr>
          <w:p>
            <w:r>
              <w:t>Pengunjung, Anggota, Petugas</w:t>
            </w:r>
          </w:p>
        </w:tc>
      </w:tr>
      <w:tr>
        <w:tc>
          <w:tcPr>
            <w:tcW w:type="dxa" w:w="1872"/>
            <w:tcMar>
              <w:top w:w="100" w:type="dxa"/>
              <w:bottom w:w="100" w:type="dxa"/>
              <w:left w:w="150" w:type="dxa"/>
              <w:right w:w="150" w:type="dxa"/>
            </w:tcMar>
            <w:shd w:fill="FFFFFF"/>
          </w:tcPr>
          <w:p>
            <w:r>
              <w:t>**F-03**</w:t>
            </w:r>
          </w:p>
        </w:tc>
        <w:tc>
          <w:tcPr>
            <w:tcW w:type="dxa" w:w="1872"/>
            <w:tcMar>
              <w:top w:w="100" w:type="dxa"/>
              <w:bottom w:w="100" w:type="dxa"/>
              <w:left w:w="150" w:type="dxa"/>
              <w:right w:w="150" w:type="dxa"/>
            </w:tcMar>
            <w:shd w:fill="FFFFFF"/>
          </w:tcPr>
          <w:p>
            <w:r>
              <w:t>Public</w:t>
            </w:r>
          </w:p>
        </w:tc>
        <w:tc>
          <w:tcPr>
            <w:tcW w:type="dxa" w:w="1872"/>
            <w:tcMar>
              <w:top w:w="100" w:type="dxa"/>
              <w:bottom w:w="100" w:type="dxa"/>
              <w:left w:w="150" w:type="dxa"/>
              <w:right w:w="150" w:type="dxa"/>
            </w:tcMar>
            <w:shd w:fill="FFFFFF"/>
          </w:tcPr>
          <w:p>
            <w:r>
              <w:t>Public Katalog</w:t>
            </w:r>
          </w:p>
        </w:tc>
        <w:tc>
          <w:tcPr>
            <w:tcW w:type="dxa" w:w="1872"/>
            <w:tcMar>
              <w:top w:w="100" w:type="dxa"/>
              <w:bottom w:w="100" w:type="dxa"/>
              <w:left w:w="150" w:type="dxa"/>
              <w:right w:w="150" w:type="dxa"/>
            </w:tcMar>
            <w:shd w:fill="FFFFFF"/>
          </w:tcPr>
          <w:p>
            <w:r>
              <w:t>Menampilkan daftar koleksi buku digital, pencarian judul, dan status ketersediaan.</w:t>
            </w:r>
          </w:p>
        </w:tc>
        <w:tc>
          <w:tcPr>
            <w:tcW w:type="dxa" w:w="1872"/>
            <w:tcMar>
              <w:top w:w="100" w:type="dxa"/>
              <w:bottom w:w="100" w:type="dxa"/>
              <w:left w:w="150" w:type="dxa"/>
              <w:right w:w="150" w:type="dxa"/>
            </w:tcMar>
            <w:shd w:fill="FFFFFF"/>
          </w:tcPr>
          <w:p>
            <w:r>
              <w:t>Pengunjung, Anggota, Petugas</w:t>
            </w:r>
          </w:p>
        </w:tc>
      </w:tr>
      <w:tr>
        <w:tc>
          <w:tcPr>
            <w:tcW w:type="dxa" w:w="1872"/>
            <w:tcMar>
              <w:top w:w="100" w:type="dxa"/>
              <w:bottom w:w="100" w:type="dxa"/>
              <w:left w:w="150" w:type="dxa"/>
              <w:right w:w="150" w:type="dxa"/>
            </w:tcMar>
            <w:shd w:fill="F9F9F9"/>
          </w:tcPr>
          <w:p>
            <w:r>
              <w:t>**F-04**</w:t>
            </w:r>
          </w:p>
        </w:tc>
        <w:tc>
          <w:tcPr>
            <w:tcW w:type="dxa" w:w="1872"/>
            <w:tcMar>
              <w:top w:w="100" w:type="dxa"/>
              <w:bottom w:w="100" w:type="dxa"/>
              <w:left w:w="150" w:type="dxa"/>
              <w:right w:w="150" w:type="dxa"/>
            </w:tcMar>
            <w:shd w:fill="F9F9F9"/>
          </w:tcPr>
          <w:p>
            <w:r>
              <w:t>Public</w:t>
            </w:r>
          </w:p>
        </w:tc>
        <w:tc>
          <w:tcPr>
            <w:tcW w:type="dxa" w:w="1872"/>
            <w:tcMar>
              <w:top w:w="100" w:type="dxa"/>
              <w:bottom w:w="100" w:type="dxa"/>
              <w:left w:w="150" w:type="dxa"/>
              <w:right w:w="150" w:type="dxa"/>
            </w:tcMar>
            <w:shd w:fill="F9F9F9"/>
          </w:tcPr>
          <w:p>
            <w:r>
              <w:t>Public Agenda</w:t>
            </w:r>
          </w:p>
        </w:tc>
        <w:tc>
          <w:tcPr>
            <w:tcW w:type="dxa" w:w="1872"/>
            <w:tcMar>
              <w:top w:w="100" w:type="dxa"/>
              <w:bottom w:w="100" w:type="dxa"/>
              <w:left w:w="150" w:type="dxa"/>
              <w:right w:w="150" w:type="dxa"/>
            </w:tcMar>
            <w:shd w:fill="F9F9F9"/>
          </w:tcPr>
          <w:p>
            <w:r>
              <w:t>Menampilkan agenda dan event perpustakaan.</w:t>
            </w:r>
          </w:p>
        </w:tc>
        <w:tc>
          <w:tcPr>
            <w:tcW w:type="dxa" w:w="1872"/>
            <w:tcMar>
              <w:top w:w="100" w:type="dxa"/>
              <w:bottom w:w="100" w:type="dxa"/>
              <w:left w:w="150" w:type="dxa"/>
              <w:right w:w="150" w:type="dxa"/>
            </w:tcMar>
            <w:shd w:fill="F9F9F9"/>
          </w:tcPr>
          <w:p>
            <w:r>
              <w:t>Pengunjung, Anggota, Petugas</w:t>
            </w:r>
          </w:p>
        </w:tc>
      </w:tr>
      <w:tr>
        <w:tc>
          <w:tcPr>
            <w:tcW w:type="dxa" w:w="1872"/>
            <w:tcMar>
              <w:top w:w="100" w:type="dxa"/>
              <w:bottom w:w="100" w:type="dxa"/>
              <w:left w:w="150" w:type="dxa"/>
              <w:right w:w="150" w:type="dxa"/>
            </w:tcMar>
            <w:shd w:fill="FFFFFF"/>
          </w:tcPr>
          <w:p>
            <w:r>
              <w:t>**F-05**</w:t>
            </w:r>
          </w:p>
        </w:tc>
        <w:tc>
          <w:tcPr>
            <w:tcW w:type="dxa" w:w="1872"/>
            <w:tcMar>
              <w:top w:w="100" w:type="dxa"/>
              <w:bottom w:w="100" w:type="dxa"/>
              <w:left w:w="150" w:type="dxa"/>
              <w:right w:w="150" w:type="dxa"/>
            </w:tcMar>
            <w:shd w:fill="FFFFFF"/>
          </w:tcPr>
          <w:p>
            <w:r>
              <w:t>Public</w:t>
            </w:r>
          </w:p>
        </w:tc>
        <w:tc>
          <w:tcPr>
            <w:tcW w:type="dxa" w:w="1872"/>
            <w:tcMar>
              <w:top w:w="100" w:type="dxa"/>
              <w:bottom w:w="100" w:type="dxa"/>
              <w:left w:w="150" w:type="dxa"/>
              <w:right w:w="150" w:type="dxa"/>
            </w:tcMar>
            <w:shd w:fill="FFFFFF"/>
          </w:tcPr>
          <w:p>
            <w:r>
              <w:t>Public Layanan</w:t>
            </w:r>
          </w:p>
        </w:tc>
        <w:tc>
          <w:tcPr>
            <w:tcW w:type="dxa" w:w="1872"/>
            <w:tcMar>
              <w:top w:w="100" w:type="dxa"/>
              <w:bottom w:w="100" w:type="dxa"/>
              <w:left w:w="150" w:type="dxa"/>
              <w:right w:w="150" w:type="dxa"/>
            </w:tcMar>
            <w:shd w:fill="FFFFFF"/>
          </w:tcPr>
          <w:p>
            <w:r>
              <w:t>Menampilkan daftar kategori layanan perpustakaan.</w:t>
            </w:r>
          </w:p>
        </w:tc>
        <w:tc>
          <w:tcPr>
            <w:tcW w:type="dxa" w:w="1872"/>
            <w:tcMar>
              <w:top w:w="100" w:type="dxa"/>
              <w:bottom w:w="100" w:type="dxa"/>
              <w:left w:w="150" w:type="dxa"/>
              <w:right w:w="150" w:type="dxa"/>
            </w:tcMar>
            <w:shd w:fill="FFFFFF"/>
          </w:tcPr>
          <w:p>
            <w:r>
              <w:t>Pengunjung, Anggota, Petugas</w:t>
            </w:r>
          </w:p>
        </w:tc>
      </w:tr>
      <w:tr>
        <w:tc>
          <w:tcPr>
            <w:tcW w:type="dxa" w:w="1872"/>
            <w:tcMar>
              <w:top w:w="100" w:type="dxa"/>
              <w:bottom w:w="100" w:type="dxa"/>
              <w:left w:w="150" w:type="dxa"/>
              <w:right w:w="150" w:type="dxa"/>
            </w:tcMar>
            <w:shd w:fill="F9F9F9"/>
          </w:tcPr>
          <w:p>
            <w:r>
              <w:t>**F-06**</w:t>
            </w:r>
          </w:p>
        </w:tc>
        <w:tc>
          <w:tcPr>
            <w:tcW w:type="dxa" w:w="1872"/>
            <w:tcMar>
              <w:top w:w="100" w:type="dxa"/>
              <w:bottom w:w="100" w:type="dxa"/>
              <w:left w:w="150" w:type="dxa"/>
              <w:right w:w="150" w:type="dxa"/>
            </w:tcMar>
            <w:shd w:fill="F9F9F9"/>
          </w:tcPr>
          <w:p>
            <w:r>
              <w:t>Public</w:t>
            </w:r>
          </w:p>
        </w:tc>
        <w:tc>
          <w:tcPr>
            <w:tcW w:type="dxa" w:w="1872"/>
            <w:tcMar>
              <w:top w:w="100" w:type="dxa"/>
              <w:bottom w:w="100" w:type="dxa"/>
              <w:left w:w="150" w:type="dxa"/>
              <w:right w:w="150" w:type="dxa"/>
            </w:tcMar>
            <w:shd w:fill="F9F9F9"/>
          </w:tcPr>
          <w:p>
            <w:r>
              <w:t>Public Pengumuman</w:t>
            </w:r>
          </w:p>
        </w:tc>
        <w:tc>
          <w:tcPr>
            <w:tcW w:type="dxa" w:w="1872"/>
            <w:tcMar>
              <w:top w:w="100" w:type="dxa"/>
              <w:bottom w:w="100" w:type="dxa"/>
              <w:left w:w="150" w:type="dxa"/>
              <w:right w:w="150" w:type="dxa"/>
            </w:tcMar>
            <w:shd w:fill="F9F9F9"/>
          </w:tcPr>
          <w:p>
            <w:r>
              <w:t>Menampilkan bulletin pengumuman resmi perpustakaan.</w:t>
            </w:r>
          </w:p>
        </w:tc>
        <w:tc>
          <w:tcPr>
            <w:tcW w:type="dxa" w:w="1872"/>
            <w:tcMar>
              <w:top w:w="100" w:type="dxa"/>
              <w:bottom w:w="100" w:type="dxa"/>
              <w:left w:w="150" w:type="dxa"/>
              <w:right w:w="150" w:type="dxa"/>
            </w:tcMar>
            <w:shd w:fill="F9F9F9"/>
          </w:tcPr>
          <w:p>
            <w:r>
              <w:t>Pengunjung, Anggota, Petugas</w:t>
            </w:r>
          </w:p>
        </w:tc>
      </w:tr>
      <w:tr>
        <w:tc>
          <w:tcPr>
            <w:tcW w:type="dxa" w:w="1872"/>
            <w:tcMar>
              <w:top w:w="100" w:type="dxa"/>
              <w:bottom w:w="100" w:type="dxa"/>
              <w:left w:w="150" w:type="dxa"/>
              <w:right w:w="150" w:type="dxa"/>
            </w:tcMar>
            <w:shd w:fill="FFFFFF"/>
          </w:tcPr>
          <w:p>
            <w:r>
              <w:t>**F-07**</w:t>
            </w:r>
          </w:p>
        </w:tc>
        <w:tc>
          <w:tcPr>
            <w:tcW w:type="dxa" w:w="1872"/>
            <w:tcMar>
              <w:top w:w="100" w:type="dxa"/>
              <w:bottom w:w="100" w:type="dxa"/>
              <w:left w:w="150" w:type="dxa"/>
              <w:right w:w="150" w:type="dxa"/>
            </w:tcMar>
            <w:shd w:fill="FFFFFF"/>
          </w:tcPr>
          <w:p>
            <w:r>
              <w:t>Public</w:t>
            </w:r>
          </w:p>
        </w:tc>
        <w:tc>
          <w:tcPr>
            <w:tcW w:type="dxa" w:w="1872"/>
            <w:tcMar>
              <w:top w:w="100" w:type="dxa"/>
              <w:bottom w:w="100" w:type="dxa"/>
              <w:left w:w="150" w:type="dxa"/>
              <w:right w:w="150" w:type="dxa"/>
            </w:tcMar>
            <w:shd w:fill="FFFFFF"/>
          </w:tcPr>
          <w:p>
            <w:r>
              <w:t>Public Tentang Kami</w:t>
            </w:r>
          </w:p>
        </w:tc>
        <w:tc>
          <w:tcPr>
            <w:tcW w:type="dxa" w:w="1872"/>
            <w:tcMar>
              <w:top w:w="100" w:type="dxa"/>
              <w:bottom w:w="100" w:type="dxa"/>
              <w:left w:w="150" w:type="dxa"/>
              <w:right w:w="150" w:type="dxa"/>
            </w:tcMar>
            <w:shd w:fill="FFFFFF"/>
          </w:tcPr>
          <w:p>
            <w:r>
              <w:t>Menampilkan profil perpustakaan dan jajaran staf organisasi.</w:t>
            </w:r>
          </w:p>
        </w:tc>
        <w:tc>
          <w:tcPr>
            <w:tcW w:type="dxa" w:w="1872"/>
            <w:tcMar>
              <w:top w:w="100" w:type="dxa"/>
              <w:bottom w:w="100" w:type="dxa"/>
              <w:left w:w="150" w:type="dxa"/>
              <w:right w:w="150" w:type="dxa"/>
            </w:tcMar>
            <w:shd w:fill="FFFFFF"/>
          </w:tcPr>
          <w:p>
            <w:r>
              <w:t>Pengunjung, Anggota, Petugas</w:t>
            </w:r>
          </w:p>
        </w:tc>
      </w:tr>
      <w:tr>
        <w:tc>
          <w:tcPr>
            <w:tcW w:type="dxa" w:w="1872"/>
            <w:tcMar>
              <w:top w:w="100" w:type="dxa"/>
              <w:bottom w:w="100" w:type="dxa"/>
              <w:left w:w="150" w:type="dxa"/>
              <w:right w:w="150" w:type="dxa"/>
            </w:tcMar>
            <w:shd w:fill="F9F9F9"/>
          </w:tcPr>
          <w:p>
            <w:r>
              <w:t>**F-08**</w:t>
            </w:r>
          </w:p>
        </w:tc>
        <w:tc>
          <w:tcPr>
            <w:tcW w:type="dxa" w:w="1872"/>
            <w:tcMar>
              <w:top w:w="100" w:type="dxa"/>
              <w:bottom w:w="100" w:type="dxa"/>
              <w:left w:w="150" w:type="dxa"/>
              <w:right w:w="150" w:type="dxa"/>
            </w:tcMar>
            <w:shd w:fill="F9F9F9"/>
          </w:tcPr>
          <w:p>
            <w:r>
              <w:t>Public</w:t>
            </w:r>
          </w:p>
        </w:tc>
        <w:tc>
          <w:tcPr>
            <w:tcW w:type="dxa" w:w="1872"/>
            <w:tcMar>
              <w:top w:w="100" w:type="dxa"/>
              <w:bottom w:w="100" w:type="dxa"/>
              <w:left w:w="150" w:type="dxa"/>
              <w:right w:w="150" w:type="dxa"/>
            </w:tcMar>
            <w:shd w:fill="F9F9F9"/>
          </w:tcPr>
          <w:p>
            <w:r>
              <w:t>Public Fasilitas</w:t>
            </w:r>
          </w:p>
        </w:tc>
        <w:tc>
          <w:tcPr>
            <w:tcW w:type="dxa" w:w="1872"/>
            <w:tcMar>
              <w:top w:w="100" w:type="dxa"/>
              <w:bottom w:w="100" w:type="dxa"/>
              <w:left w:w="150" w:type="dxa"/>
              <w:right w:w="150" w:type="dxa"/>
            </w:tcMar>
            <w:shd w:fill="F9F9F9"/>
          </w:tcPr>
          <w:p>
            <w:r>
              <w:t>Menampilkan daftar fasilitas sarana prasarana yang tersedia.</w:t>
            </w:r>
          </w:p>
        </w:tc>
        <w:tc>
          <w:tcPr>
            <w:tcW w:type="dxa" w:w="1872"/>
            <w:tcMar>
              <w:top w:w="100" w:type="dxa"/>
              <w:bottom w:w="100" w:type="dxa"/>
              <w:left w:w="150" w:type="dxa"/>
              <w:right w:w="150" w:type="dxa"/>
            </w:tcMar>
            <w:shd w:fill="F9F9F9"/>
          </w:tcPr>
          <w:p>
            <w:r>
              <w:t>Pengunjung, Anggota, Petugas</w:t>
            </w:r>
          </w:p>
        </w:tc>
      </w:tr>
      <w:tr>
        <w:tc>
          <w:tcPr>
            <w:tcW w:type="dxa" w:w="1872"/>
            <w:tcMar>
              <w:top w:w="100" w:type="dxa"/>
              <w:bottom w:w="100" w:type="dxa"/>
              <w:left w:w="150" w:type="dxa"/>
              <w:right w:w="150" w:type="dxa"/>
            </w:tcMar>
            <w:shd w:fill="FFFFFF"/>
          </w:tcPr>
          <w:p>
            <w:r>
              <w:t>**F-09**</w:t>
            </w:r>
          </w:p>
        </w:tc>
        <w:tc>
          <w:tcPr>
            <w:tcW w:type="dxa" w:w="1872"/>
            <w:tcMar>
              <w:top w:w="100" w:type="dxa"/>
              <w:bottom w:w="100" w:type="dxa"/>
              <w:left w:w="150" w:type="dxa"/>
              <w:right w:w="150" w:type="dxa"/>
            </w:tcMar>
            <w:shd w:fill="FFFFFF"/>
          </w:tcPr>
          <w:p>
            <w:r>
              <w:t>Public</w:t>
            </w:r>
          </w:p>
        </w:tc>
        <w:tc>
          <w:tcPr>
            <w:tcW w:type="dxa" w:w="1872"/>
            <w:tcMar>
              <w:top w:w="100" w:type="dxa"/>
              <w:bottom w:w="100" w:type="dxa"/>
              <w:left w:w="150" w:type="dxa"/>
              <w:right w:w="150" w:type="dxa"/>
            </w:tcMar>
            <w:shd w:fill="FFFFFF"/>
          </w:tcPr>
          <w:p>
            <w:r>
              <w:t>Lacak Aduan</w:t>
            </w:r>
          </w:p>
        </w:tc>
        <w:tc>
          <w:tcPr>
            <w:tcW w:type="dxa" w:w="1872"/>
            <w:tcMar>
              <w:top w:w="100" w:type="dxa"/>
              <w:bottom w:w="100" w:type="dxa"/>
              <w:left w:w="150" w:type="dxa"/>
              <w:right w:w="150" w:type="dxa"/>
            </w:tcMar>
            <w:shd w:fill="FFFFFF"/>
          </w:tcPr>
          <w:p>
            <w:r>
              <w:t>Melacak status tindak lanjut pengaduan melalui kode tiket aduan.</w:t>
            </w:r>
          </w:p>
        </w:tc>
        <w:tc>
          <w:tcPr>
            <w:tcW w:type="dxa" w:w="1872"/>
            <w:tcMar>
              <w:top w:w="100" w:type="dxa"/>
              <w:bottom w:w="100" w:type="dxa"/>
              <w:left w:w="150" w:type="dxa"/>
              <w:right w:w="150" w:type="dxa"/>
            </w:tcMar>
            <w:shd w:fill="FFFFFF"/>
          </w:tcPr>
          <w:p>
            <w:r>
              <w:t>Pengunjung, Anggota, Petugas</w:t>
            </w:r>
          </w:p>
        </w:tc>
      </w:tr>
      <w:tr>
        <w:tc>
          <w:tcPr>
            <w:tcW w:type="dxa" w:w="1872"/>
            <w:tcMar>
              <w:top w:w="100" w:type="dxa"/>
              <w:bottom w:w="100" w:type="dxa"/>
              <w:left w:w="150" w:type="dxa"/>
              <w:right w:w="150" w:type="dxa"/>
            </w:tcMar>
            <w:shd w:fill="F9F9F9"/>
          </w:tcPr>
          <w:p>
            <w:r>
              <w:t>**F-10**</w:t>
            </w:r>
          </w:p>
        </w:tc>
        <w:tc>
          <w:tcPr>
            <w:tcW w:type="dxa" w:w="1872"/>
            <w:tcMar>
              <w:top w:w="100" w:type="dxa"/>
              <w:bottom w:w="100" w:type="dxa"/>
              <w:left w:w="150" w:type="dxa"/>
              <w:right w:w="150" w:type="dxa"/>
            </w:tcMar>
            <w:shd w:fill="F9F9F9"/>
          </w:tcPr>
          <w:p>
            <w:r>
              <w:t>Autentikasi</w:t>
            </w:r>
          </w:p>
        </w:tc>
        <w:tc>
          <w:tcPr>
            <w:tcW w:type="dxa" w:w="1872"/>
            <w:tcMar>
              <w:top w:w="100" w:type="dxa"/>
              <w:bottom w:w="100" w:type="dxa"/>
              <w:left w:w="150" w:type="dxa"/>
              <w:right w:w="150" w:type="dxa"/>
            </w:tcMar>
            <w:shd w:fill="F9F9F9"/>
          </w:tcPr>
          <w:p>
            <w:r>
              <w:t>Registrasi Anggota</w:t>
            </w:r>
          </w:p>
        </w:tc>
        <w:tc>
          <w:tcPr>
            <w:tcW w:type="dxa" w:w="1872"/>
            <w:tcMar>
              <w:top w:w="100" w:type="dxa"/>
              <w:bottom w:w="100" w:type="dxa"/>
              <w:left w:w="150" w:type="dxa"/>
              <w:right w:w="150" w:type="dxa"/>
            </w:tcMar>
            <w:shd w:fill="F9F9F9"/>
          </w:tcPr>
          <w:p>
            <w:r>
              <w:t>Form registrasi multi-step (Tahap 1 data diri, Tahap 2 kredensial akun).</w:t>
            </w:r>
          </w:p>
        </w:tc>
        <w:tc>
          <w:tcPr>
            <w:tcW w:type="dxa" w:w="1872"/>
            <w:tcMar>
              <w:top w:w="100" w:type="dxa"/>
              <w:bottom w:w="100" w:type="dxa"/>
              <w:left w:w="150" w:type="dxa"/>
              <w:right w:w="150" w:type="dxa"/>
            </w:tcMar>
            <w:shd w:fill="F9F9F9"/>
          </w:tcPr>
          <w:p>
            <w:r>
              <w:t>Pengunjung</w:t>
            </w:r>
          </w:p>
        </w:tc>
      </w:tr>
      <w:tr>
        <w:tc>
          <w:tcPr>
            <w:tcW w:type="dxa" w:w="1872"/>
            <w:tcMar>
              <w:top w:w="100" w:type="dxa"/>
              <w:bottom w:w="100" w:type="dxa"/>
              <w:left w:w="150" w:type="dxa"/>
              <w:right w:w="150" w:type="dxa"/>
            </w:tcMar>
            <w:shd w:fill="FFFFFF"/>
          </w:tcPr>
          <w:p>
            <w:r>
              <w:t>**F-11**</w:t>
            </w:r>
          </w:p>
        </w:tc>
        <w:tc>
          <w:tcPr>
            <w:tcW w:type="dxa" w:w="1872"/>
            <w:tcMar>
              <w:top w:w="100" w:type="dxa"/>
              <w:bottom w:w="100" w:type="dxa"/>
              <w:left w:w="150" w:type="dxa"/>
              <w:right w:w="150" w:type="dxa"/>
            </w:tcMar>
            <w:shd w:fill="FFFFFF"/>
          </w:tcPr>
          <w:p>
            <w:r>
              <w:t>Autentikasi</w:t>
            </w:r>
          </w:p>
        </w:tc>
        <w:tc>
          <w:tcPr>
            <w:tcW w:type="dxa" w:w="1872"/>
            <w:tcMar>
              <w:top w:w="100" w:type="dxa"/>
              <w:bottom w:w="100" w:type="dxa"/>
              <w:left w:w="150" w:type="dxa"/>
              <w:right w:w="150" w:type="dxa"/>
            </w:tcMar>
            <w:shd w:fill="FFFFFF"/>
          </w:tcPr>
          <w:p>
            <w:r>
              <w:t>Login &amp; Logout</w:t>
            </w:r>
          </w:p>
        </w:tc>
        <w:tc>
          <w:tcPr>
            <w:tcW w:type="dxa" w:w="1872"/>
            <w:tcMar>
              <w:top w:w="100" w:type="dxa"/>
              <w:bottom w:w="100" w:type="dxa"/>
              <w:left w:w="150" w:type="dxa"/>
              <w:right w:w="150" w:type="dxa"/>
            </w:tcMar>
            <w:shd w:fill="FFFFFF"/>
          </w:tcPr>
          <w:p>
            <w:r>
              <w:t>Proses masuk dan keluar dari akun pengguna.</w:t>
            </w:r>
          </w:p>
        </w:tc>
        <w:tc>
          <w:tcPr>
            <w:tcW w:type="dxa" w:w="1872"/>
            <w:tcMar>
              <w:top w:w="100" w:type="dxa"/>
              <w:bottom w:w="100" w:type="dxa"/>
              <w:left w:w="150" w:type="dxa"/>
              <w:right w:w="150" w:type="dxa"/>
            </w:tcMar>
            <w:shd w:fill="FFFFFF"/>
          </w:tcPr>
          <w:p>
            <w:r>
              <w:t>Anggota, Petugas</w:t>
            </w:r>
          </w:p>
        </w:tc>
      </w:tr>
      <w:tr>
        <w:tc>
          <w:tcPr>
            <w:tcW w:type="dxa" w:w="1872"/>
            <w:tcMar>
              <w:top w:w="100" w:type="dxa"/>
              <w:bottom w:w="100" w:type="dxa"/>
              <w:left w:w="150" w:type="dxa"/>
              <w:right w:w="150" w:type="dxa"/>
            </w:tcMar>
            <w:shd w:fill="F9F9F9"/>
          </w:tcPr>
          <w:p>
            <w:r>
              <w:t>**F-12**</w:t>
            </w:r>
          </w:p>
        </w:tc>
        <w:tc>
          <w:tcPr>
            <w:tcW w:type="dxa" w:w="1872"/>
            <w:tcMar>
              <w:top w:w="100" w:type="dxa"/>
              <w:bottom w:w="100" w:type="dxa"/>
              <w:left w:w="150" w:type="dxa"/>
              <w:right w:w="150" w:type="dxa"/>
            </w:tcMar>
            <w:shd w:fill="F9F9F9"/>
          </w:tcPr>
          <w:p>
            <w:r>
              <w:t>Autentikasi</w:t>
            </w:r>
          </w:p>
        </w:tc>
        <w:tc>
          <w:tcPr>
            <w:tcW w:type="dxa" w:w="1872"/>
            <w:tcMar>
              <w:top w:w="100" w:type="dxa"/>
              <w:bottom w:w="100" w:type="dxa"/>
              <w:left w:w="150" w:type="dxa"/>
              <w:right w:w="150" w:type="dxa"/>
            </w:tcMar>
            <w:shd w:fill="F9F9F9"/>
          </w:tcPr>
          <w:p>
            <w:r>
              <w:t>Kelola Password</w:t>
            </w:r>
          </w:p>
        </w:tc>
        <w:tc>
          <w:tcPr>
            <w:tcW w:type="dxa" w:w="1872"/>
            <w:tcMar>
              <w:top w:w="100" w:type="dxa"/>
              <w:bottom w:w="100" w:type="dxa"/>
              <w:left w:w="150" w:type="dxa"/>
              <w:right w:w="150" w:type="dxa"/>
            </w:tcMar>
            <w:shd w:fill="F9F9F9"/>
          </w:tcPr>
          <w:p>
            <w:r>
              <w:t>Reset password via email, ganti password aktif, dan konfirmasi.</w:t>
            </w:r>
          </w:p>
        </w:tc>
        <w:tc>
          <w:tcPr>
            <w:tcW w:type="dxa" w:w="1872"/>
            <w:tcMar>
              <w:top w:w="100" w:type="dxa"/>
              <w:bottom w:w="100" w:type="dxa"/>
              <w:left w:w="150" w:type="dxa"/>
              <w:right w:w="150" w:type="dxa"/>
            </w:tcMar>
            <w:shd w:fill="F9F9F9"/>
          </w:tcPr>
          <w:p>
            <w:r>
              <w:t>Anggota, Petugas</w:t>
            </w:r>
          </w:p>
        </w:tc>
      </w:tr>
      <w:tr>
        <w:tc>
          <w:tcPr>
            <w:tcW w:type="dxa" w:w="1872"/>
            <w:tcMar>
              <w:top w:w="100" w:type="dxa"/>
              <w:bottom w:w="100" w:type="dxa"/>
              <w:left w:w="150" w:type="dxa"/>
              <w:right w:w="150" w:type="dxa"/>
            </w:tcMar>
            <w:shd w:fill="FFFFFF"/>
          </w:tcPr>
          <w:p>
            <w:r>
              <w:t>**F-13**</w:t>
            </w:r>
          </w:p>
        </w:tc>
        <w:tc>
          <w:tcPr>
            <w:tcW w:type="dxa" w:w="1872"/>
            <w:tcMar>
              <w:top w:w="100" w:type="dxa"/>
              <w:bottom w:w="100" w:type="dxa"/>
              <w:left w:w="150" w:type="dxa"/>
              <w:right w:w="150" w:type="dxa"/>
            </w:tcMar>
            <w:shd w:fill="FFFFFF"/>
          </w:tcPr>
          <w:p>
            <w:r>
              <w:t>Anggota</w:t>
            </w:r>
          </w:p>
        </w:tc>
        <w:tc>
          <w:tcPr>
            <w:tcW w:type="dxa" w:w="1872"/>
            <w:tcMar>
              <w:top w:w="100" w:type="dxa"/>
              <w:bottom w:w="100" w:type="dxa"/>
              <w:left w:w="150" w:type="dxa"/>
              <w:right w:w="150" w:type="dxa"/>
            </w:tcMar>
            <w:shd w:fill="FFFFFF"/>
          </w:tcPr>
          <w:p>
            <w:r>
              <w:t>Dashboard Anggota</w:t>
            </w:r>
          </w:p>
        </w:tc>
        <w:tc>
          <w:tcPr>
            <w:tcW w:type="dxa" w:w="1872"/>
            <w:tcMar>
              <w:top w:w="100" w:type="dxa"/>
              <w:bottom w:w="100" w:type="dxa"/>
              <w:left w:w="150" w:type="dxa"/>
              <w:right w:w="150" w:type="dxa"/>
            </w:tcMar>
            <w:shd w:fill="FFFFFF"/>
          </w:tcPr>
          <w:p>
            <w:r>
              <w:t>Panel ringkasan profil keanggotaan dan pintasan layanan.</w:t>
            </w:r>
          </w:p>
        </w:tc>
        <w:tc>
          <w:tcPr>
            <w:tcW w:type="dxa" w:w="1872"/>
            <w:tcMar>
              <w:top w:w="100" w:type="dxa"/>
              <w:bottom w:w="100" w:type="dxa"/>
              <w:left w:w="150" w:type="dxa"/>
              <w:right w:w="150" w:type="dxa"/>
            </w:tcMar>
            <w:shd w:fill="FFFFFF"/>
          </w:tcPr>
          <w:p>
            <w:r>
              <w:t>Anggota</w:t>
            </w:r>
          </w:p>
        </w:tc>
      </w:tr>
      <w:tr>
        <w:tc>
          <w:tcPr>
            <w:tcW w:type="dxa" w:w="1872"/>
            <w:tcMar>
              <w:top w:w="100" w:type="dxa"/>
              <w:bottom w:w="100" w:type="dxa"/>
              <w:left w:w="150" w:type="dxa"/>
              <w:right w:w="150" w:type="dxa"/>
            </w:tcMar>
            <w:shd w:fill="F9F9F9"/>
          </w:tcPr>
          <w:p>
            <w:r>
              <w:t>**F-14**</w:t>
            </w:r>
          </w:p>
        </w:tc>
        <w:tc>
          <w:tcPr>
            <w:tcW w:type="dxa" w:w="1872"/>
            <w:tcMar>
              <w:top w:w="100" w:type="dxa"/>
              <w:bottom w:w="100" w:type="dxa"/>
              <w:left w:w="150" w:type="dxa"/>
              <w:right w:w="150" w:type="dxa"/>
            </w:tcMar>
            <w:shd w:fill="F9F9F9"/>
          </w:tcPr>
          <w:p>
            <w:r>
              <w:t>Anggota</w:t>
            </w:r>
          </w:p>
        </w:tc>
        <w:tc>
          <w:tcPr>
            <w:tcW w:type="dxa" w:w="1872"/>
            <w:tcMar>
              <w:top w:w="100" w:type="dxa"/>
              <w:bottom w:w="100" w:type="dxa"/>
              <w:left w:w="150" w:type="dxa"/>
              <w:right w:w="150" w:type="dxa"/>
            </w:tcMar>
            <w:shd w:fill="F9F9F9"/>
          </w:tcPr>
          <w:p>
            <w:r>
              <w:t>Peminjaman Saya</w:t>
            </w:r>
          </w:p>
        </w:tc>
        <w:tc>
          <w:tcPr>
            <w:tcW w:type="dxa" w:w="1872"/>
            <w:tcMar>
              <w:top w:w="100" w:type="dxa"/>
              <w:bottom w:w="100" w:type="dxa"/>
              <w:left w:w="150" w:type="dxa"/>
              <w:right w:w="150" w:type="dxa"/>
            </w:tcMar>
            <w:shd w:fill="F9F9F9"/>
          </w:tcPr>
          <w:p>
            <w:r>
              <w:t>Menampilkan riwayat peminjaman buku dan status peminjaman aktif.</w:t>
            </w:r>
          </w:p>
        </w:tc>
        <w:tc>
          <w:tcPr>
            <w:tcW w:type="dxa" w:w="1872"/>
            <w:tcMar>
              <w:top w:w="100" w:type="dxa"/>
              <w:bottom w:w="100" w:type="dxa"/>
              <w:left w:w="150" w:type="dxa"/>
              <w:right w:w="150" w:type="dxa"/>
            </w:tcMar>
            <w:shd w:fill="F9F9F9"/>
          </w:tcPr>
          <w:p>
            <w:r>
              <w:t>Anggota</w:t>
            </w:r>
          </w:p>
        </w:tc>
      </w:tr>
      <w:tr>
        <w:tc>
          <w:tcPr>
            <w:tcW w:type="dxa" w:w="1872"/>
            <w:tcMar>
              <w:top w:w="100" w:type="dxa"/>
              <w:bottom w:w="100" w:type="dxa"/>
              <w:left w:w="150" w:type="dxa"/>
              <w:right w:w="150" w:type="dxa"/>
            </w:tcMar>
            <w:shd w:fill="FFFFFF"/>
          </w:tcPr>
          <w:p>
            <w:r>
              <w:t>**F-15**</w:t>
            </w:r>
          </w:p>
        </w:tc>
        <w:tc>
          <w:tcPr>
            <w:tcW w:type="dxa" w:w="1872"/>
            <w:tcMar>
              <w:top w:w="100" w:type="dxa"/>
              <w:bottom w:w="100" w:type="dxa"/>
              <w:left w:w="150" w:type="dxa"/>
              <w:right w:w="150" w:type="dxa"/>
            </w:tcMar>
            <w:shd w:fill="FFFFFF"/>
          </w:tcPr>
          <w:p>
            <w:r>
              <w:t>Anggota</w:t>
            </w:r>
          </w:p>
        </w:tc>
        <w:tc>
          <w:tcPr>
            <w:tcW w:type="dxa" w:w="1872"/>
            <w:tcMar>
              <w:top w:w="100" w:type="dxa"/>
              <w:bottom w:w="100" w:type="dxa"/>
              <w:left w:w="150" w:type="dxa"/>
              <w:right w:w="150" w:type="dxa"/>
            </w:tcMar>
            <w:shd w:fill="FFFFFF"/>
          </w:tcPr>
          <w:p>
            <w:r>
              <w:t>E-Kartu Anggota</w:t>
            </w:r>
          </w:p>
        </w:tc>
        <w:tc>
          <w:tcPr>
            <w:tcW w:type="dxa" w:w="1872"/>
            <w:tcMar>
              <w:top w:w="100" w:type="dxa"/>
              <w:bottom w:w="100" w:type="dxa"/>
              <w:left w:w="150" w:type="dxa"/>
              <w:right w:w="150" w:type="dxa"/>
            </w:tcMar>
            <w:shd w:fill="FFFFFF"/>
          </w:tcPr>
          <w:p>
            <w:r>
              <w:t>Menampilkan kartu digital anggota perpustakaan dan fitur download PNG.</w:t>
            </w:r>
          </w:p>
        </w:tc>
        <w:tc>
          <w:tcPr>
            <w:tcW w:type="dxa" w:w="1872"/>
            <w:tcMar>
              <w:top w:w="100" w:type="dxa"/>
              <w:bottom w:w="100" w:type="dxa"/>
              <w:left w:w="150" w:type="dxa"/>
              <w:right w:w="150" w:type="dxa"/>
            </w:tcMar>
            <w:shd w:fill="FFFFFF"/>
          </w:tcPr>
          <w:p>
            <w:r>
              <w:t>Anggota</w:t>
            </w:r>
          </w:p>
        </w:tc>
      </w:tr>
      <w:tr>
        <w:tc>
          <w:tcPr>
            <w:tcW w:type="dxa" w:w="1872"/>
            <w:tcMar>
              <w:top w:w="100" w:type="dxa"/>
              <w:bottom w:w="100" w:type="dxa"/>
              <w:left w:w="150" w:type="dxa"/>
              <w:right w:w="150" w:type="dxa"/>
            </w:tcMar>
            <w:shd w:fill="F9F9F9"/>
          </w:tcPr>
          <w:p>
            <w:r>
              <w:t>**F-16**</w:t>
            </w:r>
          </w:p>
        </w:tc>
        <w:tc>
          <w:tcPr>
            <w:tcW w:type="dxa" w:w="1872"/>
            <w:tcMar>
              <w:top w:w="100" w:type="dxa"/>
              <w:bottom w:w="100" w:type="dxa"/>
              <w:left w:w="150" w:type="dxa"/>
              <w:right w:w="150" w:type="dxa"/>
            </w:tcMar>
            <w:shd w:fill="F9F9F9"/>
          </w:tcPr>
          <w:p>
            <w:r>
              <w:t>Anggota</w:t>
            </w:r>
          </w:p>
        </w:tc>
        <w:tc>
          <w:tcPr>
            <w:tcW w:type="dxa" w:w="1872"/>
            <w:tcMar>
              <w:top w:w="100" w:type="dxa"/>
              <w:bottom w:w="100" w:type="dxa"/>
              <w:left w:w="150" w:type="dxa"/>
              <w:right w:w="150" w:type="dxa"/>
            </w:tcMar>
            <w:shd w:fill="F9F9F9"/>
          </w:tcPr>
          <w:p>
            <w:r>
              <w:t>Pengaduan Mandiri</w:t>
            </w:r>
          </w:p>
        </w:tc>
        <w:tc>
          <w:tcPr>
            <w:tcW w:type="dxa" w:w="1872"/>
            <w:tcMar>
              <w:top w:w="100" w:type="dxa"/>
              <w:bottom w:w="100" w:type="dxa"/>
              <w:left w:w="150" w:type="dxa"/>
              <w:right w:w="150" w:type="dxa"/>
            </w:tcMar>
            <w:shd w:fill="F9F9F9"/>
          </w:tcPr>
          <w:p>
            <w:r>
              <w:t>Form pendaftaran tiket pengaduan atau keluhan baru dari anggota.</w:t>
            </w:r>
          </w:p>
        </w:tc>
        <w:tc>
          <w:tcPr>
            <w:tcW w:type="dxa" w:w="1872"/>
            <w:tcMar>
              <w:top w:w="100" w:type="dxa"/>
              <w:bottom w:w="100" w:type="dxa"/>
              <w:left w:w="150" w:type="dxa"/>
              <w:right w:w="150" w:type="dxa"/>
            </w:tcMar>
            <w:shd w:fill="F9F9F9"/>
          </w:tcPr>
          <w:p>
            <w:r>
              <w:t>Anggota</w:t>
            </w:r>
          </w:p>
        </w:tc>
      </w:tr>
      <w:tr>
        <w:tc>
          <w:tcPr>
            <w:tcW w:type="dxa" w:w="1872"/>
            <w:tcMar>
              <w:top w:w="100" w:type="dxa"/>
              <w:bottom w:w="100" w:type="dxa"/>
              <w:left w:w="150" w:type="dxa"/>
              <w:right w:w="150" w:type="dxa"/>
            </w:tcMar>
            <w:shd w:fill="FFFFFF"/>
          </w:tcPr>
          <w:p>
            <w:r>
              <w:t>**F-17**</w:t>
            </w:r>
          </w:p>
        </w:tc>
        <w:tc>
          <w:tcPr>
            <w:tcW w:type="dxa" w:w="1872"/>
            <w:tcMar>
              <w:top w:w="100" w:type="dxa"/>
              <w:bottom w:w="100" w:type="dxa"/>
              <w:left w:w="150" w:type="dxa"/>
              <w:right w:w="150" w:type="dxa"/>
            </w:tcMar>
            <w:shd w:fill="FFFFFF"/>
          </w:tcPr>
          <w:p>
            <w:r>
              <w:t>Anggota</w:t>
            </w:r>
          </w:p>
        </w:tc>
        <w:tc>
          <w:tcPr>
            <w:tcW w:type="dxa" w:w="1872"/>
            <w:tcMar>
              <w:top w:w="100" w:type="dxa"/>
              <w:bottom w:w="100" w:type="dxa"/>
              <w:left w:w="150" w:type="dxa"/>
              <w:right w:w="150" w:type="dxa"/>
            </w:tcMar>
            <w:shd w:fill="FFFFFF"/>
          </w:tcPr>
          <w:p>
            <w:r>
              <w:t>Pengajuan Pinjam</w:t>
            </w:r>
          </w:p>
        </w:tc>
        <w:tc>
          <w:tcPr>
            <w:tcW w:type="dxa" w:w="1872"/>
            <w:tcMar>
              <w:top w:w="100" w:type="dxa"/>
              <w:bottom w:w="100" w:type="dxa"/>
              <w:left w:w="150" w:type="dxa"/>
              <w:right w:w="150" w:type="dxa"/>
            </w:tcMar>
            <w:shd w:fill="FFFFFF"/>
          </w:tcPr>
          <w:p>
            <w:r>
              <w:t>Alur pengajuan peminjaman buku (booking online) melalui katalog.</w:t>
            </w:r>
          </w:p>
        </w:tc>
        <w:tc>
          <w:tcPr>
            <w:tcW w:type="dxa" w:w="1872"/>
            <w:tcMar>
              <w:top w:w="100" w:type="dxa"/>
              <w:bottom w:w="100" w:type="dxa"/>
              <w:left w:w="150" w:type="dxa"/>
              <w:right w:w="150" w:type="dxa"/>
            </w:tcMar>
            <w:shd w:fill="FFFFFF"/>
          </w:tcPr>
          <w:p>
            <w:r>
              <w:t>Anggota</w:t>
            </w:r>
          </w:p>
        </w:tc>
      </w:tr>
      <w:tr>
        <w:tc>
          <w:tcPr>
            <w:tcW w:type="dxa" w:w="1872"/>
            <w:tcMar>
              <w:top w:w="100" w:type="dxa"/>
              <w:bottom w:w="100" w:type="dxa"/>
              <w:left w:w="150" w:type="dxa"/>
              <w:right w:w="150" w:type="dxa"/>
            </w:tcMar>
            <w:shd w:fill="F9F9F9"/>
          </w:tcPr>
          <w:p>
            <w:r>
              <w:t>**F-18**</w:t>
            </w:r>
          </w:p>
        </w:tc>
        <w:tc>
          <w:tcPr>
            <w:tcW w:type="dxa" w:w="1872"/>
            <w:tcMar>
              <w:top w:w="100" w:type="dxa"/>
              <w:bottom w:w="100" w:type="dxa"/>
              <w:left w:w="150" w:type="dxa"/>
              <w:right w:w="150" w:type="dxa"/>
            </w:tcMar>
            <w:shd w:fill="F9F9F9"/>
          </w:tcPr>
          <w:p>
            <w:r>
              <w:t>Anggota</w:t>
            </w:r>
          </w:p>
        </w:tc>
        <w:tc>
          <w:tcPr>
            <w:tcW w:type="dxa" w:w="1872"/>
            <w:tcMar>
              <w:top w:w="100" w:type="dxa"/>
              <w:bottom w:w="100" w:type="dxa"/>
              <w:left w:w="150" w:type="dxa"/>
              <w:right w:w="150" w:type="dxa"/>
            </w:tcMar>
            <w:shd w:fill="F9F9F9"/>
          </w:tcPr>
          <w:p>
            <w:r>
              <w:t>Notifikasi Anggota</w:t>
            </w:r>
          </w:p>
        </w:tc>
        <w:tc>
          <w:tcPr>
            <w:tcW w:type="dxa" w:w="1872"/>
            <w:tcMar>
              <w:top w:w="100" w:type="dxa"/>
              <w:bottom w:w="100" w:type="dxa"/>
              <w:left w:w="150" w:type="dxa"/>
              <w:right w:w="150" w:type="dxa"/>
            </w:tcMar>
            <w:shd w:fill="F9F9F9"/>
          </w:tcPr>
          <w:p>
            <w:r>
              <w:t>Notifikasi pesan inbox sistem terkait persetujuan peminjaman atau tanggapan aduan.</w:t>
            </w:r>
          </w:p>
        </w:tc>
        <w:tc>
          <w:tcPr>
            <w:tcW w:type="dxa" w:w="1872"/>
            <w:tcMar>
              <w:top w:w="100" w:type="dxa"/>
              <w:bottom w:w="100" w:type="dxa"/>
              <w:left w:w="150" w:type="dxa"/>
              <w:right w:w="150" w:type="dxa"/>
            </w:tcMar>
            <w:shd w:fill="F9F9F9"/>
          </w:tcPr>
          <w:p>
            <w:r>
              <w:t>Anggota</w:t>
            </w:r>
          </w:p>
        </w:tc>
      </w:tr>
      <w:tr>
        <w:tc>
          <w:tcPr>
            <w:tcW w:type="dxa" w:w="1872"/>
            <w:tcMar>
              <w:top w:w="100" w:type="dxa"/>
              <w:bottom w:w="100" w:type="dxa"/>
              <w:left w:w="150" w:type="dxa"/>
              <w:right w:w="150" w:type="dxa"/>
            </w:tcMar>
            <w:shd w:fill="FFFFFF"/>
          </w:tcPr>
          <w:p>
            <w:r>
              <w:t>**F-19**</w:t>
            </w:r>
          </w:p>
        </w:tc>
        <w:tc>
          <w:tcPr>
            <w:tcW w:type="dxa" w:w="1872"/>
            <w:tcMar>
              <w:top w:w="100" w:type="dxa"/>
              <w:bottom w:w="100" w:type="dxa"/>
              <w:left w:w="150" w:type="dxa"/>
              <w:right w:w="150" w:type="dxa"/>
            </w:tcMar>
            <w:shd w:fill="FFFFFF"/>
          </w:tcPr>
          <w:p>
            <w:r>
              <w:t>Petugas</w:t>
            </w:r>
          </w:p>
        </w:tc>
        <w:tc>
          <w:tcPr>
            <w:tcW w:type="dxa" w:w="1872"/>
            <w:tcMar>
              <w:top w:w="100" w:type="dxa"/>
              <w:bottom w:w="100" w:type="dxa"/>
              <w:left w:w="150" w:type="dxa"/>
              <w:right w:w="150" w:type="dxa"/>
            </w:tcMar>
            <w:shd w:fill="FFFFFF"/>
          </w:tcPr>
          <w:p>
            <w:r>
              <w:t>Dashboard Petugas</w:t>
            </w:r>
          </w:p>
        </w:tc>
        <w:tc>
          <w:tcPr>
            <w:tcW w:type="dxa" w:w="1872"/>
            <w:tcMar>
              <w:top w:w="100" w:type="dxa"/>
              <w:bottom w:w="100" w:type="dxa"/>
              <w:left w:w="150" w:type="dxa"/>
              <w:right w:w="150" w:type="dxa"/>
            </w:tcMar>
            <w:shd w:fill="FFFFFF"/>
          </w:tcPr>
          <w:p>
            <w:r>
              <w:t>Dashboard visual statistik data anggota, buku, peminjaman aktif, aduan terbaru.</w:t>
            </w:r>
          </w:p>
        </w:tc>
        <w:tc>
          <w:tcPr>
            <w:tcW w:type="dxa" w:w="1872"/>
            <w:tcMar>
              <w:top w:w="100" w:type="dxa"/>
              <w:bottom w:w="100" w:type="dxa"/>
              <w:left w:w="150" w:type="dxa"/>
              <w:right w:w="150" w:type="dxa"/>
            </w:tcMar>
            <w:shd w:fill="FFFFFF"/>
          </w:tcPr>
          <w:p>
            <w:r>
              <w:t>Petugas</w:t>
            </w:r>
          </w:p>
        </w:tc>
      </w:tr>
      <w:tr>
        <w:tc>
          <w:tcPr>
            <w:tcW w:type="dxa" w:w="1872"/>
            <w:tcMar>
              <w:top w:w="100" w:type="dxa"/>
              <w:bottom w:w="100" w:type="dxa"/>
              <w:left w:w="150" w:type="dxa"/>
              <w:right w:w="150" w:type="dxa"/>
            </w:tcMar>
            <w:shd w:fill="F9F9F9"/>
          </w:tcPr>
          <w:p>
            <w:r>
              <w:t>**F-20**</w:t>
            </w:r>
          </w:p>
        </w:tc>
        <w:tc>
          <w:tcPr>
            <w:tcW w:type="dxa" w:w="1872"/>
            <w:tcMar>
              <w:top w:w="100" w:type="dxa"/>
              <w:bottom w:w="100" w:type="dxa"/>
              <w:left w:w="150" w:type="dxa"/>
              <w:right w:w="150" w:type="dxa"/>
            </w:tcMar>
            <w:shd w:fill="F9F9F9"/>
          </w:tcPr>
          <w:p>
            <w:r>
              <w:t>Petugas</w:t>
            </w:r>
          </w:p>
        </w:tc>
        <w:tc>
          <w:tcPr>
            <w:tcW w:type="dxa" w:w="1872"/>
            <w:tcMar>
              <w:top w:w="100" w:type="dxa"/>
              <w:bottom w:w="100" w:type="dxa"/>
              <w:left w:w="150" w:type="dxa"/>
              <w:right w:w="150" w:type="dxa"/>
            </w:tcMar>
            <w:shd w:fill="F9F9F9"/>
          </w:tcPr>
          <w:p>
            <w:r>
              <w:t>Kelola Aduan</w:t>
            </w:r>
          </w:p>
        </w:tc>
        <w:tc>
          <w:tcPr>
            <w:tcW w:type="dxa" w:w="1872"/>
            <w:tcMar>
              <w:top w:w="100" w:type="dxa"/>
              <w:bottom w:w="100" w:type="dxa"/>
              <w:left w:w="150" w:type="dxa"/>
              <w:right w:w="150" w:type="dxa"/>
            </w:tcMar>
            <w:shd w:fill="F9F9F9"/>
          </w:tcPr>
          <w:p>
            <w:r>
              <w:t>Menampilkan daftar aduan, detail laporan, input tanggapan, dan arsip aduan.</w:t>
            </w:r>
          </w:p>
        </w:tc>
        <w:tc>
          <w:tcPr>
            <w:tcW w:type="dxa" w:w="1872"/>
            <w:tcMar>
              <w:top w:w="100" w:type="dxa"/>
              <w:bottom w:w="100" w:type="dxa"/>
              <w:left w:w="150" w:type="dxa"/>
              <w:right w:w="150" w:type="dxa"/>
            </w:tcMar>
            <w:shd w:fill="F9F9F9"/>
          </w:tcPr>
          <w:p>
            <w:r>
              <w:t>Petugas</w:t>
            </w:r>
          </w:p>
        </w:tc>
      </w:tr>
      <w:tr>
        <w:tc>
          <w:tcPr>
            <w:tcW w:type="dxa" w:w="1872"/>
            <w:tcMar>
              <w:top w:w="100" w:type="dxa"/>
              <w:bottom w:w="100" w:type="dxa"/>
              <w:left w:w="150" w:type="dxa"/>
              <w:right w:w="150" w:type="dxa"/>
            </w:tcMar>
            <w:shd w:fill="FFFFFF"/>
          </w:tcPr>
          <w:p>
            <w:r>
              <w:t>**F-21**</w:t>
            </w:r>
          </w:p>
        </w:tc>
        <w:tc>
          <w:tcPr>
            <w:tcW w:type="dxa" w:w="1872"/>
            <w:tcMar>
              <w:top w:w="100" w:type="dxa"/>
              <w:bottom w:w="100" w:type="dxa"/>
              <w:left w:w="150" w:type="dxa"/>
              <w:right w:w="150" w:type="dxa"/>
            </w:tcMar>
            <w:shd w:fill="FFFFFF"/>
          </w:tcPr>
          <w:p>
            <w:r>
              <w:t>Petugas</w:t>
            </w:r>
          </w:p>
        </w:tc>
        <w:tc>
          <w:tcPr>
            <w:tcW w:type="dxa" w:w="1872"/>
            <w:tcMar>
              <w:top w:w="100" w:type="dxa"/>
              <w:bottom w:w="100" w:type="dxa"/>
              <w:left w:w="150" w:type="dxa"/>
              <w:right w:w="150" w:type="dxa"/>
            </w:tcMar>
            <w:shd w:fill="FFFFFF"/>
          </w:tcPr>
          <w:p>
            <w:r>
              <w:t>Kelola Anggota</w:t>
            </w:r>
          </w:p>
        </w:tc>
        <w:tc>
          <w:tcPr>
            <w:tcW w:type="dxa" w:w="1872"/>
            <w:tcMar>
              <w:top w:w="100" w:type="dxa"/>
              <w:bottom w:w="100" w:type="dxa"/>
              <w:left w:w="150" w:type="dxa"/>
              <w:right w:w="150" w:type="dxa"/>
            </w:tcMar>
            <w:shd w:fill="FFFFFF"/>
          </w:tcPr>
          <w:p>
            <w:r>
              <w:t>CRUD data keanggotaan, edit data, ganti status keaktifan, blokir/buka blokir pinjam.</w:t>
            </w:r>
          </w:p>
        </w:tc>
        <w:tc>
          <w:tcPr>
            <w:tcW w:type="dxa" w:w="1872"/>
            <w:tcMar>
              <w:top w:w="100" w:type="dxa"/>
              <w:bottom w:w="100" w:type="dxa"/>
              <w:left w:w="150" w:type="dxa"/>
              <w:right w:w="150" w:type="dxa"/>
            </w:tcMar>
            <w:shd w:fill="FFFFFF"/>
          </w:tcPr>
          <w:p>
            <w:r>
              <w:t>Petugas</w:t>
            </w:r>
          </w:p>
        </w:tc>
      </w:tr>
      <w:tr>
        <w:tc>
          <w:tcPr>
            <w:tcW w:type="dxa" w:w="1872"/>
            <w:tcMar>
              <w:top w:w="100" w:type="dxa"/>
              <w:bottom w:w="100" w:type="dxa"/>
              <w:left w:w="150" w:type="dxa"/>
              <w:right w:w="150" w:type="dxa"/>
            </w:tcMar>
            <w:shd w:fill="F9F9F9"/>
          </w:tcPr>
          <w:p>
            <w:r>
              <w:t>**F-22**</w:t>
            </w:r>
          </w:p>
        </w:tc>
        <w:tc>
          <w:tcPr>
            <w:tcW w:type="dxa" w:w="1872"/>
            <w:tcMar>
              <w:top w:w="100" w:type="dxa"/>
              <w:bottom w:w="100" w:type="dxa"/>
              <w:left w:w="150" w:type="dxa"/>
              <w:right w:w="150" w:type="dxa"/>
            </w:tcMar>
            <w:shd w:fill="F9F9F9"/>
          </w:tcPr>
          <w:p>
            <w:r>
              <w:t>Petugas</w:t>
            </w:r>
          </w:p>
        </w:tc>
        <w:tc>
          <w:tcPr>
            <w:tcW w:type="dxa" w:w="1872"/>
            <w:tcMar>
              <w:top w:w="100" w:type="dxa"/>
              <w:bottom w:w="100" w:type="dxa"/>
              <w:left w:w="150" w:type="dxa"/>
              <w:right w:w="150" w:type="dxa"/>
            </w:tcMar>
            <w:shd w:fill="F9F9F9"/>
          </w:tcPr>
          <w:p>
            <w:r>
              <w:t>Kelola Buku</w:t>
            </w:r>
          </w:p>
        </w:tc>
        <w:tc>
          <w:tcPr>
            <w:tcW w:type="dxa" w:w="1872"/>
            <w:tcMar>
              <w:top w:w="100" w:type="dxa"/>
              <w:bottom w:w="100" w:type="dxa"/>
              <w:left w:w="150" w:type="dxa"/>
              <w:right w:w="150" w:type="dxa"/>
            </w:tcMar>
            <w:shd w:fill="F9F9F9"/>
          </w:tcPr>
          <w:p>
            <w:r>
              <w:t>CRUD koleksi buku, tambah stok eksemplar, dan ekspor laporan CSV.</w:t>
            </w:r>
          </w:p>
        </w:tc>
        <w:tc>
          <w:tcPr>
            <w:tcW w:type="dxa" w:w="1872"/>
            <w:tcMar>
              <w:top w:w="100" w:type="dxa"/>
              <w:bottom w:w="100" w:type="dxa"/>
              <w:left w:w="150" w:type="dxa"/>
              <w:right w:w="150" w:type="dxa"/>
            </w:tcMar>
            <w:shd w:fill="F9F9F9"/>
          </w:tcPr>
          <w:p>
            <w:r>
              <w:t>Petugas</w:t>
            </w:r>
          </w:p>
        </w:tc>
      </w:tr>
      <w:tr>
        <w:tc>
          <w:tcPr>
            <w:tcW w:type="dxa" w:w="1872"/>
            <w:tcMar>
              <w:top w:w="100" w:type="dxa"/>
              <w:bottom w:w="100" w:type="dxa"/>
              <w:left w:w="150" w:type="dxa"/>
              <w:right w:w="150" w:type="dxa"/>
            </w:tcMar>
            <w:shd w:fill="FFFFFF"/>
          </w:tcPr>
          <w:p>
            <w:r>
              <w:t>**F-23**</w:t>
            </w:r>
          </w:p>
        </w:tc>
        <w:tc>
          <w:tcPr>
            <w:tcW w:type="dxa" w:w="1872"/>
            <w:tcMar>
              <w:top w:w="100" w:type="dxa"/>
              <w:bottom w:w="100" w:type="dxa"/>
              <w:left w:w="150" w:type="dxa"/>
              <w:right w:w="150" w:type="dxa"/>
            </w:tcMar>
            <w:shd w:fill="FFFFFF"/>
          </w:tcPr>
          <w:p>
            <w:r>
              <w:t>Petugas</w:t>
            </w:r>
          </w:p>
        </w:tc>
        <w:tc>
          <w:tcPr>
            <w:tcW w:type="dxa" w:w="1872"/>
            <w:tcMar>
              <w:top w:w="100" w:type="dxa"/>
              <w:bottom w:w="100" w:type="dxa"/>
              <w:left w:w="150" w:type="dxa"/>
              <w:right w:w="150" w:type="dxa"/>
            </w:tcMar>
            <w:shd w:fill="FFFFFF"/>
          </w:tcPr>
          <w:p>
            <w:r>
              <w:t>Kelola Berita</w:t>
            </w:r>
          </w:p>
        </w:tc>
        <w:tc>
          <w:tcPr>
            <w:tcW w:type="dxa" w:w="1872"/>
            <w:tcMar>
              <w:top w:w="100" w:type="dxa"/>
              <w:bottom w:w="100" w:type="dxa"/>
              <w:left w:w="150" w:type="dxa"/>
              <w:right w:w="150" w:type="dxa"/>
            </w:tcMar>
            <w:shd w:fill="FFFFFF"/>
          </w:tcPr>
          <w:p>
            <w:r>
              <w:t>CRUD berita publik, unggah gambar header cover, dan ganti status publish.</w:t>
            </w:r>
          </w:p>
        </w:tc>
        <w:tc>
          <w:tcPr>
            <w:tcW w:type="dxa" w:w="1872"/>
            <w:tcMar>
              <w:top w:w="100" w:type="dxa"/>
              <w:bottom w:w="100" w:type="dxa"/>
              <w:left w:w="150" w:type="dxa"/>
              <w:right w:w="150" w:type="dxa"/>
            </w:tcMar>
            <w:shd w:fill="FFFFFF"/>
          </w:tcPr>
          <w:p>
            <w:r>
              <w:t>Petugas</w:t>
            </w:r>
          </w:p>
        </w:tc>
      </w:tr>
      <w:tr>
        <w:tc>
          <w:tcPr>
            <w:tcW w:type="dxa" w:w="1872"/>
            <w:tcMar>
              <w:top w:w="100" w:type="dxa"/>
              <w:bottom w:w="100" w:type="dxa"/>
              <w:left w:w="150" w:type="dxa"/>
              <w:right w:w="150" w:type="dxa"/>
            </w:tcMar>
            <w:shd w:fill="F9F9F9"/>
          </w:tcPr>
          <w:p>
            <w:r>
              <w:t>**F-24**</w:t>
            </w:r>
          </w:p>
        </w:tc>
        <w:tc>
          <w:tcPr>
            <w:tcW w:type="dxa" w:w="1872"/>
            <w:tcMar>
              <w:top w:w="100" w:type="dxa"/>
              <w:bottom w:w="100" w:type="dxa"/>
              <w:left w:w="150" w:type="dxa"/>
              <w:right w:w="150" w:type="dxa"/>
            </w:tcMar>
            <w:shd w:fill="F9F9F9"/>
          </w:tcPr>
          <w:p>
            <w:r>
              <w:t>Petugas</w:t>
            </w:r>
          </w:p>
        </w:tc>
        <w:tc>
          <w:tcPr>
            <w:tcW w:type="dxa" w:w="1872"/>
            <w:tcMar>
              <w:top w:w="100" w:type="dxa"/>
              <w:bottom w:w="100" w:type="dxa"/>
              <w:left w:w="150" w:type="dxa"/>
              <w:right w:w="150" w:type="dxa"/>
            </w:tcMar>
            <w:shd w:fill="F9F9F9"/>
          </w:tcPr>
          <w:p>
            <w:r>
              <w:t>Kelola Kepegawaian</w:t>
            </w:r>
          </w:p>
        </w:tc>
        <w:tc>
          <w:tcPr>
            <w:tcW w:type="dxa" w:w="1872"/>
            <w:tcMar>
              <w:top w:w="100" w:type="dxa"/>
              <w:bottom w:w="100" w:type="dxa"/>
              <w:left w:w="150" w:type="dxa"/>
              <w:right w:w="150" w:type="dxa"/>
            </w:tcMar>
            <w:shd w:fill="F9F9F9"/>
          </w:tcPr>
          <w:p>
            <w:r>
              <w:t>CRUD jajaran struktur staf pegawai perpustakaan.</w:t>
            </w:r>
          </w:p>
        </w:tc>
        <w:tc>
          <w:tcPr>
            <w:tcW w:type="dxa" w:w="1872"/>
            <w:tcMar>
              <w:top w:w="100" w:type="dxa"/>
              <w:bottom w:w="100" w:type="dxa"/>
              <w:left w:w="150" w:type="dxa"/>
              <w:right w:w="150" w:type="dxa"/>
            </w:tcMar>
            <w:shd w:fill="F9F9F9"/>
          </w:tcPr>
          <w:p>
            <w:r>
              <w:t>Petugas</w:t>
            </w:r>
          </w:p>
        </w:tc>
      </w:tr>
      <w:tr>
        <w:tc>
          <w:tcPr>
            <w:tcW w:type="dxa" w:w="1872"/>
            <w:tcMar>
              <w:top w:w="100" w:type="dxa"/>
              <w:bottom w:w="100" w:type="dxa"/>
              <w:left w:w="150" w:type="dxa"/>
              <w:right w:w="150" w:type="dxa"/>
            </w:tcMar>
            <w:shd w:fill="FFFFFF"/>
          </w:tcPr>
          <w:p>
            <w:r>
              <w:t>**F-25**</w:t>
            </w:r>
          </w:p>
        </w:tc>
        <w:tc>
          <w:tcPr>
            <w:tcW w:type="dxa" w:w="1872"/>
            <w:tcMar>
              <w:top w:w="100" w:type="dxa"/>
              <w:bottom w:w="100" w:type="dxa"/>
              <w:left w:w="150" w:type="dxa"/>
              <w:right w:w="150" w:type="dxa"/>
            </w:tcMar>
            <w:shd w:fill="FFFFFF"/>
          </w:tcPr>
          <w:p>
            <w:r>
              <w:t>Petugas</w:t>
            </w:r>
          </w:p>
        </w:tc>
        <w:tc>
          <w:tcPr>
            <w:tcW w:type="dxa" w:w="1872"/>
            <w:tcMar>
              <w:top w:w="100" w:type="dxa"/>
              <w:bottom w:w="100" w:type="dxa"/>
              <w:left w:w="150" w:type="dxa"/>
              <w:right w:w="150" w:type="dxa"/>
            </w:tcMar>
            <w:shd w:fill="FFFFFF"/>
          </w:tcPr>
          <w:p>
            <w:r>
              <w:t>Kelola Fasilitas</w:t>
            </w:r>
          </w:p>
        </w:tc>
        <w:tc>
          <w:tcPr>
            <w:tcW w:type="dxa" w:w="1872"/>
            <w:tcMar>
              <w:top w:w="100" w:type="dxa"/>
              <w:bottom w:w="100" w:type="dxa"/>
              <w:left w:w="150" w:type="dxa"/>
              <w:right w:w="150" w:type="dxa"/>
            </w:tcMar>
            <w:shd w:fill="FFFFFF"/>
          </w:tcPr>
          <w:p>
            <w:r>
              <w:t>CRUD data sarana fasilitas ruangan dan gedung.</w:t>
            </w:r>
          </w:p>
        </w:tc>
        <w:tc>
          <w:tcPr>
            <w:tcW w:type="dxa" w:w="1872"/>
            <w:tcMar>
              <w:top w:w="100" w:type="dxa"/>
              <w:bottom w:w="100" w:type="dxa"/>
              <w:left w:w="150" w:type="dxa"/>
              <w:right w:w="150" w:type="dxa"/>
            </w:tcMar>
            <w:shd w:fill="FFFFFF"/>
          </w:tcPr>
          <w:p>
            <w:r>
              <w:t>Petugas</w:t>
            </w:r>
          </w:p>
        </w:tc>
      </w:tr>
      <w:tr>
        <w:tc>
          <w:tcPr>
            <w:tcW w:type="dxa" w:w="1872"/>
            <w:tcMar>
              <w:top w:w="100" w:type="dxa"/>
              <w:bottom w:w="100" w:type="dxa"/>
              <w:left w:w="150" w:type="dxa"/>
              <w:right w:w="150" w:type="dxa"/>
            </w:tcMar>
            <w:shd w:fill="F9F9F9"/>
          </w:tcPr>
          <w:p>
            <w:r>
              <w:t>**F-26**</w:t>
            </w:r>
          </w:p>
        </w:tc>
        <w:tc>
          <w:tcPr>
            <w:tcW w:type="dxa" w:w="1872"/>
            <w:tcMar>
              <w:top w:w="100" w:type="dxa"/>
              <w:bottom w:w="100" w:type="dxa"/>
              <w:left w:w="150" w:type="dxa"/>
              <w:right w:w="150" w:type="dxa"/>
            </w:tcMar>
            <w:shd w:fill="F9F9F9"/>
          </w:tcPr>
          <w:p>
            <w:r>
              <w:t>Petugas</w:t>
            </w:r>
          </w:p>
        </w:tc>
        <w:tc>
          <w:tcPr>
            <w:tcW w:type="dxa" w:w="1872"/>
            <w:tcMar>
              <w:top w:w="100" w:type="dxa"/>
              <w:bottom w:w="100" w:type="dxa"/>
              <w:left w:w="150" w:type="dxa"/>
              <w:right w:w="150" w:type="dxa"/>
            </w:tcMar>
            <w:shd w:fill="F9F9F9"/>
          </w:tcPr>
          <w:p>
            <w:r>
              <w:t>Kelola Agenda</w:t>
            </w:r>
          </w:p>
        </w:tc>
        <w:tc>
          <w:tcPr>
            <w:tcW w:type="dxa" w:w="1872"/>
            <w:tcMar>
              <w:top w:w="100" w:type="dxa"/>
              <w:bottom w:w="100" w:type="dxa"/>
              <w:left w:w="150" w:type="dxa"/>
              <w:right w:w="150" w:type="dxa"/>
            </w:tcMar>
            <w:shd w:fill="F9F9F9"/>
          </w:tcPr>
          <w:p>
            <w:r>
              <w:t>CRUD agenda event dan kegiatan literasi perpustakaan.</w:t>
            </w:r>
          </w:p>
        </w:tc>
        <w:tc>
          <w:tcPr>
            <w:tcW w:type="dxa" w:w="1872"/>
            <w:tcMar>
              <w:top w:w="100" w:type="dxa"/>
              <w:bottom w:w="100" w:type="dxa"/>
              <w:left w:w="150" w:type="dxa"/>
              <w:right w:w="150" w:type="dxa"/>
            </w:tcMar>
            <w:shd w:fill="F9F9F9"/>
          </w:tcPr>
          <w:p>
            <w:r>
              <w:t>Petugas</w:t>
            </w:r>
          </w:p>
        </w:tc>
      </w:tr>
      <w:tr>
        <w:tc>
          <w:tcPr>
            <w:tcW w:type="dxa" w:w="1872"/>
            <w:tcMar>
              <w:top w:w="100" w:type="dxa"/>
              <w:bottom w:w="100" w:type="dxa"/>
              <w:left w:w="150" w:type="dxa"/>
              <w:right w:w="150" w:type="dxa"/>
            </w:tcMar>
            <w:shd w:fill="FFFFFF"/>
          </w:tcPr>
          <w:p>
            <w:r>
              <w:t>**F-27**</w:t>
            </w:r>
          </w:p>
        </w:tc>
        <w:tc>
          <w:tcPr>
            <w:tcW w:type="dxa" w:w="1872"/>
            <w:tcMar>
              <w:top w:w="100" w:type="dxa"/>
              <w:bottom w:w="100" w:type="dxa"/>
              <w:left w:w="150" w:type="dxa"/>
              <w:right w:w="150" w:type="dxa"/>
            </w:tcMar>
            <w:shd w:fill="FFFFFF"/>
          </w:tcPr>
          <w:p>
            <w:r>
              <w:t>Petugas</w:t>
            </w:r>
          </w:p>
        </w:tc>
        <w:tc>
          <w:tcPr>
            <w:tcW w:type="dxa" w:w="1872"/>
            <w:tcMar>
              <w:top w:w="100" w:type="dxa"/>
              <w:bottom w:w="100" w:type="dxa"/>
              <w:left w:w="150" w:type="dxa"/>
              <w:right w:w="150" w:type="dxa"/>
            </w:tcMar>
            <w:shd w:fill="FFFFFF"/>
          </w:tcPr>
          <w:p>
            <w:r>
              <w:t>Kelola Pengumuman</w:t>
            </w:r>
          </w:p>
        </w:tc>
        <w:tc>
          <w:tcPr>
            <w:tcW w:type="dxa" w:w="1872"/>
            <w:tcMar>
              <w:top w:w="100" w:type="dxa"/>
              <w:bottom w:w="100" w:type="dxa"/>
              <w:left w:w="150" w:type="dxa"/>
              <w:right w:w="150" w:type="dxa"/>
            </w:tcMar>
            <w:shd w:fill="FFFFFF"/>
          </w:tcPr>
          <w:p>
            <w:r>
              <w:t>CRUD pengumuman internal pengelola perpustakaan.</w:t>
            </w:r>
          </w:p>
        </w:tc>
        <w:tc>
          <w:tcPr>
            <w:tcW w:type="dxa" w:w="1872"/>
            <w:tcMar>
              <w:top w:w="100" w:type="dxa"/>
              <w:bottom w:w="100" w:type="dxa"/>
              <w:left w:w="150" w:type="dxa"/>
              <w:right w:w="150" w:type="dxa"/>
            </w:tcMar>
            <w:shd w:fill="FFFFFF"/>
          </w:tcPr>
          <w:p>
            <w:r>
              <w:t>Petugas</w:t>
            </w:r>
          </w:p>
        </w:tc>
      </w:tr>
      <w:tr>
        <w:tc>
          <w:tcPr>
            <w:tcW w:type="dxa" w:w="1872"/>
            <w:tcMar>
              <w:top w:w="100" w:type="dxa"/>
              <w:bottom w:w="100" w:type="dxa"/>
              <w:left w:w="150" w:type="dxa"/>
              <w:right w:w="150" w:type="dxa"/>
            </w:tcMar>
            <w:shd w:fill="F9F9F9"/>
          </w:tcPr>
          <w:p>
            <w:r>
              <w:t>**F-28**</w:t>
            </w:r>
          </w:p>
        </w:tc>
        <w:tc>
          <w:tcPr>
            <w:tcW w:type="dxa" w:w="1872"/>
            <w:tcMar>
              <w:top w:w="100" w:type="dxa"/>
              <w:bottom w:w="100" w:type="dxa"/>
              <w:left w:w="150" w:type="dxa"/>
              <w:right w:w="150" w:type="dxa"/>
            </w:tcMar>
            <w:shd w:fill="F9F9F9"/>
          </w:tcPr>
          <w:p>
            <w:r>
              <w:t>Petugas</w:t>
            </w:r>
          </w:p>
        </w:tc>
        <w:tc>
          <w:tcPr>
            <w:tcW w:type="dxa" w:w="1872"/>
            <w:tcMar>
              <w:top w:w="100" w:type="dxa"/>
              <w:bottom w:w="100" w:type="dxa"/>
              <w:left w:w="150" w:type="dxa"/>
              <w:right w:w="150" w:type="dxa"/>
            </w:tcMar>
            <w:shd w:fill="F9F9F9"/>
          </w:tcPr>
          <w:p>
            <w:r>
              <w:t>Kelola Layanan</w:t>
            </w:r>
          </w:p>
        </w:tc>
        <w:tc>
          <w:tcPr>
            <w:tcW w:type="dxa" w:w="1872"/>
            <w:tcMar>
              <w:top w:w="100" w:type="dxa"/>
              <w:bottom w:w="100" w:type="dxa"/>
              <w:left w:w="150" w:type="dxa"/>
              <w:right w:w="150" w:type="dxa"/>
            </w:tcMar>
            <w:shd w:fill="F9F9F9"/>
          </w:tcPr>
          <w:p>
            <w:r>
              <w:t>CRUD modul informasi layanan perpustakaan.</w:t>
            </w:r>
          </w:p>
        </w:tc>
        <w:tc>
          <w:tcPr>
            <w:tcW w:type="dxa" w:w="1872"/>
            <w:tcMar>
              <w:top w:w="100" w:type="dxa"/>
              <w:bottom w:w="100" w:type="dxa"/>
              <w:left w:w="150" w:type="dxa"/>
              <w:right w:w="150" w:type="dxa"/>
            </w:tcMar>
            <w:shd w:fill="F9F9F9"/>
          </w:tcPr>
          <w:p>
            <w:r>
              <w:t>Petugas</w:t>
            </w:r>
          </w:p>
        </w:tc>
      </w:tr>
      <w:tr>
        <w:tc>
          <w:tcPr>
            <w:tcW w:type="dxa" w:w="1872"/>
            <w:tcMar>
              <w:top w:w="100" w:type="dxa"/>
              <w:bottom w:w="100" w:type="dxa"/>
              <w:left w:w="150" w:type="dxa"/>
              <w:right w:w="150" w:type="dxa"/>
            </w:tcMar>
            <w:shd w:fill="FFFFFF"/>
          </w:tcPr>
          <w:p>
            <w:r>
              <w:t>**F-29**</w:t>
            </w:r>
          </w:p>
        </w:tc>
        <w:tc>
          <w:tcPr>
            <w:tcW w:type="dxa" w:w="1872"/>
            <w:tcMar>
              <w:top w:w="100" w:type="dxa"/>
              <w:bottom w:w="100" w:type="dxa"/>
              <w:left w:w="150" w:type="dxa"/>
              <w:right w:w="150" w:type="dxa"/>
            </w:tcMar>
            <w:shd w:fill="FFFFFF"/>
          </w:tcPr>
          <w:p>
            <w:r>
              <w:t>Petugas</w:t>
            </w:r>
          </w:p>
        </w:tc>
        <w:tc>
          <w:tcPr>
            <w:tcW w:type="dxa" w:w="1872"/>
            <w:tcMar>
              <w:top w:w="100" w:type="dxa"/>
              <w:bottom w:w="100" w:type="dxa"/>
              <w:left w:w="150" w:type="dxa"/>
              <w:right w:w="150" w:type="dxa"/>
            </w:tcMar>
            <w:shd w:fill="FFFFFF"/>
          </w:tcPr>
          <w:p>
            <w:r>
              <w:t>Kelola Peminjaman</w:t>
            </w:r>
          </w:p>
        </w:tc>
        <w:tc>
          <w:tcPr>
            <w:tcW w:type="dxa" w:w="1872"/>
            <w:tcMar>
              <w:top w:w="100" w:type="dxa"/>
              <w:bottom w:w="100" w:type="dxa"/>
              <w:left w:w="150" w:type="dxa"/>
              <w:right w:w="150" w:type="dxa"/>
            </w:tcMar>
            <w:shd w:fill="FFFFFF"/>
          </w:tcPr>
          <w:p>
            <w:r>
              <w:t>Memproses persetujuan/penolakan pinjam, cetak form, serah terima buku.</w:t>
            </w:r>
          </w:p>
        </w:tc>
        <w:tc>
          <w:tcPr>
            <w:tcW w:type="dxa" w:w="1872"/>
            <w:tcMar>
              <w:top w:w="100" w:type="dxa"/>
              <w:bottom w:w="100" w:type="dxa"/>
              <w:left w:w="150" w:type="dxa"/>
              <w:right w:w="150" w:type="dxa"/>
            </w:tcMar>
            <w:shd w:fill="FFFFFF"/>
          </w:tcPr>
          <w:p>
            <w:r>
              <w:t>Petugas</w:t>
            </w:r>
          </w:p>
        </w:tc>
      </w:tr>
      <w:tr>
        <w:tc>
          <w:tcPr>
            <w:tcW w:type="dxa" w:w="1872"/>
            <w:tcMar>
              <w:top w:w="100" w:type="dxa"/>
              <w:bottom w:w="100" w:type="dxa"/>
              <w:left w:w="150" w:type="dxa"/>
              <w:right w:w="150" w:type="dxa"/>
            </w:tcMar>
            <w:shd w:fill="F9F9F9"/>
          </w:tcPr>
          <w:p>
            <w:r>
              <w:t>**F-30**</w:t>
            </w:r>
          </w:p>
        </w:tc>
        <w:tc>
          <w:tcPr>
            <w:tcW w:type="dxa" w:w="1872"/>
            <w:tcMar>
              <w:top w:w="100" w:type="dxa"/>
              <w:bottom w:w="100" w:type="dxa"/>
              <w:left w:w="150" w:type="dxa"/>
              <w:right w:w="150" w:type="dxa"/>
            </w:tcMar>
            <w:shd w:fill="F9F9F9"/>
          </w:tcPr>
          <w:p>
            <w:r>
              <w:t>Petugas</w:t>
            </w:r>
          </w:p>
        </w:tc>
        <w:tc>
          <w:tcPr>
            <w:tcW w:type="dxa" w:w="1872"/>
            <w:tcMar>
              <w:top w:w="100" w:type="dxa"/>
              <w:bottom w:w="100" w:type="dxa"/>
              <w:left w:w="150" w:type="dxa"/>
              <w:right w:w="150" w:type="dxa"/>
            </w:tcMar>
            <w:shd w:fill="F9F9F9"/>
          </w:tcPr>
          <w:p>
            <w:r>
              <w:t>Kelola Pengembalian</w:t>
            </w:r>
          </w:p>
        </w:tc>
        <w:tc>
          <w:tcPr>
            <w:tcW w:type="dxa" w:w="1872"/>
            <w:tcMar>
              <w:top w:w="100" w:type="dxa"/>
              <w:bottom w:w="100" w:type="dxa"/>
              <w:left w:w="150" w:type="dxa"/>
              <w:right w:w="150" w:type="dxa"/>
            </w:tcMar>
            <w:shd w:fill="F9F9F9"/>
          </w:tcPr>
          <w:p>
            <w:r>
              <w:t>Memproses pengembalian buku, kalkulasi denda otomatis, bayar denda, ekspor log.</w:t>
            </w:r>
          </w:p>
        </w:tc>
        <w:tc>
          <w:tcPr>
            <w:tcW w:type="dxa" w:w="1872"/>
            <w:tcMar>
              <w:top w:w="100" w:type="dxa"/>
              <w:bottom w:w="100" w:type="dxa"/>
              <w:left w:w="150" w:type="dxa"/>
              <w:right w:w="150" w:type="dxa"/>
            </w:tcMar>
            <w:shd w:fill="F9F9F9"/>
          </w:tcPr>
          <w:p>
            <w:r>
              <w:t>Petugas</w:t>
            </w:r>
          </w:p>
        </w:tc>
      </w:tr>
    </w:tbl>
    <w:p/>
    <w:p>
      <w:pPr>
        <w:pBdr>
          <w:bottom w:val="single" w:sz="6" w:space="1" w:color="CCCCCC"/>
        </w:pBdr>
      </w:pPr>
    </w:p>
    <w:p>
      <w:pPr>
        <w:pStyle w:val="Heading2"/>
      </w:pPr>
      <w:r>
        <w:rPr>
          <w:rFonts w:ascii="Calibri" w:hAnsi="Calibri"/>
          <w:b/>
          <w:color w:val="418AB3"/>
          <w:sz w:val="32"/>
        </w:rPr>
        <w:t>3. Test Scenario dan Test Case</w:t>
      </w:r>
    </w:p>
    <w:p>
      <w:pPr>
        <w:spacing w:after="120"/>
      </w:pPr>
      <w:r>
        <w:t>Skenario pengujian (Test Scenario) disusun untuk memvalidasi fungsionalitas positif (Happy Path) dan negatif (Edge Case/Security) dari seluruh fitur perpustakaan digital SIPADI:</w:t>
      </w:r>
    </w:p>
    <w:p>
      <w:pPr>
        <w:pStyle w:val="Heading3"/>
      </w:pPr>
      <w:r>
        <w:rPr>
          <w:rFonts w:ascii="Calibri" w:hAnsi="Calibri"/>
          <w:b/>
          <w:color w:val="333333"/>
          <w:sz w:val="26"/>
        </w:rPr>
        <w:t>A. Modul Pengunjung &amp; Public Pages (F-01 s/d F-09)</w:t>
      </w:r>
    </w:p>
    <w:p>
      <w:pPr>
        <w:pStyle w:val="ListBullet"/>
        <w:spacing w:after="40"/>
      </w:pPr>
      <w:r>
        <w:t>TS-01: Akses Informasi Publik</w:t>
      </w:r>
    </w:p>
    <w:p>
      <w:pPr>
        <w:pStyle w:val="ListBullet"/>
        <w:spacing w:after="40"/>
      </w:pPr>
      <w:r>
        <w:t>TC-01-01 (Valid): Pengunjung mengakses landing page utama. *Hasil Diharapkan: Menampilkan data statistik dan rekomendasi buku secara real-time.*</w:t>
      </w:r>
    </w:p>
    <w:p>
      <w:pPr>
        <w:pStyle w:val="ListBullet"/>
        <w:spacing w:after="40"/>
      </w:pPr>
      <w:r>
        <w:t>TC-01-02 (Valid): Pengunjung membuka halaman Tentang Kami. *Hasil Diharapkan: Menampilkan struktur organisasi pegawai perpustakaan.*</w:t>
      </w:r>
    </w:p>
    <w:p>
      <w:pPr>
        <w:pStyle w:val="ListBullet"/>
        <w:spacing w:after="40"/>
      </w:pPr>
      <w:r>
        <w:t>TC-01-03 (Valid): Pengunjung membuka detail berita perpustakaan. *Hasil Diharapkan: Konten berita termuat utuh berdasarkan slug.*</w:t>
      </w:r>
    </w:p>
    <w:p>
      <w:pPr>
        <w:pStyle w:val="ListBullet"/>
        <w:spacing w:after="40"/>
      </w:pPr>
      <w:r>
        <w:t>TS-02: Lacak Aduan</w:t>
      </w:r>
    </w:p>
    <w:p>
      <w:pPr>
        <w:pStyle w:val="ListBullet"/>
        <w:spacing w:after="40"/>
      </w:pPr>
      <w:r>
        <w:t>TC-02-01 (Valid): Pengunjung melacak aduan dengan nomor tiket valid. *Hasil Diharapkan: Menampilkan riwayat status penanganan aduan.*</w:t>
      </w:r>
    </w:p>
    <w:p>
      <w:pPr>
        <w:pStyle w:val="ListBullet"/>
        <w:spacing w:after="40"/>
      </w:pPr>
      <w:r>
        <w:t>TC-02-02 (Invalid): Pengunjung melacak aduan dengan nomor tiket sembarang. *Hasil Diharapkan: Menampilkan pesan "Tiket tidak ditemukan."*</w:t>
      </w:r>
    </w:p>
    <w:p>
      <w:pPr>
        <w:pStyle w:val="Heading3"/>
      </w:pPr>
      <w:r>
        <w:rPr>
          <w:rFonts w:ascii="Calibri" w:hAnsi="Calibri"/>
          <w:b/>
          <w:color w:val="333333"/>
          <w:sz w:val="26"/>
        </w:rPr>
        <w:t>B. Modul Autentikasi &amp; Registrasi Anggota (F-10 s/d F-12)</w:t>
      </w:r>
    </w:p>
    <w:p>
      <w:pPr>
        <w:pStyle w:val="ListBullet"/>
        <w:spacing w:after="40"/>
      </w:pPr>
      <w:r>
        <w:t>TS-03: Registrasi Anggota Multi-Step</w:t>
      </w:r>
    </w:p>
    <w:p>
      <w:pPr>
        <w:pStyle w:val="ListBullet"/>
        <w:spacing w:after="40"/>
      </w:pPr>
      <w:r>
        <w:t>TC-03-01 (Valid): Pengunjung mendaftar anggota dengan NIK &amp; email baru yang unik. *Hasil Diharapkan: Pendaftaran sukses, otomatis dialihkan ke e-kartu.*</w:t>
      </w:r>
    </w:p>
    <w:p>
      <w:pPr>
        <w:pStyle w:val="ListBullet"/>
        <w:spacing w:after="40"/>
      </w:pPr>
      <w:r>
        <w:t>TC-03-02 (Invalid): Pengunjung mendaftar menggunakan NIK yang sudah terdaftar. *Hasil Diharapkan: Validasi menolak data di Tahap 1, menampilkan error.*</w:t>
      </w:r>
    </w:p>
    <w:p>
      <w:pPr>
        <w:pStyle w:val="ListBullet"/>
        <w:spacing w:after="40"/>
      </w:pPr>
      <w:r>
        <w:t>TS-04: Login &amp; Logout Sesi</w:t>
      </w:r>
    </w:p>
    <w:p>
      <w:pPr>
        <w:pStyle w:val="ListBullet"/>
        <w:spacing w:after="40"/>
      </w:pPr>
      <w:r>
        <w:t>TC-04-01 (Valid): Pengguna login dengan kredensial terdaftar. *Hasil Diharapkan: Mengakses sistem sesuai dengan role masing-masing.*</w:t>
      </w:r>
    </w:p>
    <w:p>
      <w:pPr>
        <w:pStyle w:val="ListBullet"/>
        <w:spacing w:after="40"/>
      </w:pPr>
      <w:r>
        <w:t>TC-04-02 (Invalid): Pengguna login dengan password salah. *Hasil Diharapkan: Validasi menolak akses dan menampilkan error kredensial.*</w:t>
      </w:r>
    </w:p>
    <w:p>
      <w:pPr>
        <w:pStyle w:val="Heading3"/>
      </w:pPr>
      <w:r>
        <w:rPr>
          <w:rFonts w:ascii="Calibri" w:hAnsi="Calibri"/>
          <w:b/>
          <w:color w:val="333333"/>
          <w:sz w:val="26"/>
        </w:rPr>
        <w:t>C. Modul Layanan Anggota / Member (F-13 s/d F-18)</w:t>
      </w:r>
    </w:p>
    <w:p>
      <w:pPr>
        <w:pStyle w:val="ListBullet"/>
        <w:spacing w:after="40"/>
      </w:pPr>
      <w:r>
        <w:t>TS-05: E-Kartu Anggota</w:t>
      </w:r>
    </w:p>
    <w:p>
      <w:pPr>
        <w:pStyle w:val="ListBullet"/>
        <w:spacing w:after="40"/>
      </w:pPr>
      <w:r>
        <w:t>TC-05-01 (Valid): Anggota membuka halaman E-Kartu. *Hasil Diharapkan: Memuat kartu anggota dengan barcode unik.*</w:t>
      </w:r>
    </w:p>
    <w:p>
      <w:pPr>
        <w:pStyle w:val="ListBullet"/>
        <w:spacing w:after="40"/>
      </w:pPr>
      <w:r>
        <w:t>TC-05-02 (Valid): Anggota mendownload kartu anggota. *Hasil Diharapkan: Browser otomatis mendownload berkas PNG resolusi 1200x700px.*</w:t>
      </w:r>
    </w:p>
    <w:p>
      <w:pPr>
        <w:pStyle w:val="ListBullet"/>
        <w:spacing w:after="40"/>
      </w:pPr>
      <w:r>
        <w:t>TS-06: Pengaduan &amp; Pengajuan Peminjaman</w:t>
      </w:r>
    </w:p>
    <w:p>
      <w:pPr>
        <w:pStyle w:val="ListBullet"/>
        <w:spacing w:after="40"/>
      </w:pPr>
      <w:r>
        <w:t>TC-06-01 (Valid): Anggota mengirim laporan aduan baru. *Hasil Diharapkan: Tiket aduan berhasil dibuat dan mendapatkan kode tiket.*</w:t>
      </w:r>
    </w:p>
    <w:p>
      <w:pPr>
        <w:pStyle w:val="ListBullet"/>
        <w:spacing w:after="40"/>
      </w:pPr>
      <w:r>
        <w:t>TC-06-02 (Valid): Anggota mengajukan peminjaman buku dari katalog. *Hasil Diharapkan: Pengajuan tercatat dengan status "Menunggu Persetujuan".*</w:t>
      </w:r>
    </w:p>
    <w:p>
      <w:pPr>
        <w:pStyle w:val="ListBullet"/>
        <w:spacing w:after="40"/>
      </w:pPr>
      <w:r>
        <w:t>TC-06-03 (Security): Pengunjung tanpa login mencoba mengakses halaman `/e-kartu`. *Hasil Diharapkan: Pengunjung dialihkan ke halaman login.*</w:t>
      </w:r>
    </w:p>
    <w:p>
      <w:pPr>
        <w:pStyle w:val="Heading3"/>
      </w:pPr>
      <w:r>
        <w:rPr>
          <w:rFonts w:ascii="Calibri" w:hAnsi="Calibri"/>
          <w:b/>
          <w:color w:val="333333"/>
          <w:sz w:val="26"/>
        </w:rPr>
        <w:t>D. Modul Dashboard &amp; Kelola Sistem Petugas (F-19 s/d F-30)</w:t>
      </w:r>
    </w:p>
    <w:p>
      <w:pPr>
        <w:pStyle w:val="ListBullet"/>
        <w:spacing w:after="40"/>
      </w:pPr>
      <w:r>
        <w:t>TS-07: Dashboard Petugas</w:t>
      </w:r>
    </w:p>
    <w:p>
      <w:pPr>
        <w:pStyle w:val="ListBullet"/>
        <w:spacing w:after="40"/>
      </w:pPr>
      <w:r>
        <w:t>TC-07-01 (Valid): Petugas membuka halaman dashboard. *Hasil Diharapkan: Menampilkan ringkasan statistik terkini secara akurat.*</w:t>
      </w:r>
    </w:p>
    <w:p>
      <w:pPr>
        <w:pStyle w:val="ListBullet"/>
        <w:spacing w:after="40"/>
      </w:pPr>
      <w:r>
        <w:t>TS-08: Kelola Anggota</w:t>
      </w:r>
    </w:p>
    <w:p>
      <w:pPr>
        <w:pStyle w:val="ListBullet"/>
        <w:spacing w:after="40"/>
      </w:pPr>
      <w:r>
        <w:t>TC-08-01 (Valid): Petugas mengubah status keaktifan anggota menjadi nonaktif. *Hasil Diharapkan: Status berubah dan anggota tidak bisa login.*</w:t>
      </w:r>
    </w:p>
    <w:p>
      <w:pPr>
        <w:pStyle w:val="ListBullet"/>
        <w:spacing w:after="40"/>
      </w:pPr>
      <w:r>
        <w:t>TC-08-02 (Valid): Petugas memblokir kemampuan peminjaman anggota. *Hasil Diharapkan: Anggota tidak bisa melakukan pengajuan pinjam baru.*</w:t>
      </w:r>
    </w:p>
    <w:p>
      <w:pPr>
        <w:pStyle w:val="ListBullet"/>
        <w:spacing w:after="40"/>
      </w:pPr>
      <w:r>
        <w:t>TS-09: Kelola Koleksi Buku</w:t>
      </w:r>
    </w:p>
    <w:p>
      <w:pPr>
        <w:pStyle w:val="ListBullet"/>
        <w:spacing w:after="40"/>
      </w:pPr>
      <w:r>
        <w:t>TC-09-01 (Valid): Petugas menambahkan stok eksemplar buku secara cepat. *Hasil Diharapkan: Jumlah stok bertambah di database secara otomatis.*</w:t>
      </w:r>
    </w:p>
    <w:p>
      <w:pPr>
        <w:pStyle w:val="ListBullet"/>
        <w:spacing w:after="40"/>
      </w:pPr>
      <w:r>
        <w:t>TC-09-02 (Valid): Petugas mengekspor data koleksi ke CSV. *Hasil Diharapkan: Terunduh file laporan CSV berisi data buku lengkap.*</w:t>
      </w:r>
    </w:p>
    <w:p>
      <w:pPr>
        <w:pStyle w:val="ListBullet"/>
        <w:spacing w:after="40"/>
      </w:pPr>
      <w:r>
        <w:t>TS-10: Kelola Berita, Kepegawaian, &amp; Fasilitas</w:t>
      </w:r>
    </w:p>
    <w:p>
      <w:pPr>
        <w:pStyle w:val="ListBullet"/>
        <w:spacing w:after="40"/>
      </w:pPr>
      <w:r>
        <w:t>TC-10-01 (Valid): Petugas menambah data berita berstatus draft lalu menerbitkannya. *Hasil Diharapkan: Berita terbit dan tampil di landing page publik.*</w:t>
      </w:r>
    </w:p>
    <w:p>
      <w:pPr>
        <w:pStyle w:val="ListBullet"/>
        <w:spacing w:after="40"/>
      </w:pPr>
      <w:r>
        <w:t>TC-10-02 (Valid): Petugas melakukan manajemen CRUD struktur pegawai. *Hasil Diharapkan: Daftar kepengurusan ter-update.*</w:t>
      </w:r>
    </w:p>
    <w:p>
      <w:pPr>
        <w:pStyle w:val="ListBullet"/>
        <w:spacing w:after="40"/>
      </w:pPr>
      <w:r>
        <w:t>TS-11: Kelola Transaksi Peminjaman &amp; Pengembalian</w:t>
      </w:r>
    </w:p>
    <w:p>
      <w:pPr>
        <w:pStyle w:val="ListBullet"/>
        <w:spacing w:after="40"/>
      </w:pPr>
      <w:r>
        <w:t>TC-11-01 (Valid): Petugas menyetujui pengajuan peminjaman anggota. *Hasil Diharapkan: Status berubah menjadi "Disetujui" dan tiket pinjam terbit.*</w:t>
      </w:r>
    </w:p>
    <w:p>
      <w:pPr>
        <w:pStyle w:val="ListBullet"/>
        <w:spacing w:after="40"/>
      </w:pPr>
      <w:r>
        <w:t>TC-11-02 (Valid): Petugas memproses pengembalian buku terlambat. *Hasil Diharapkan: Sistem menghitung denda otomatis dan mencatat pembayaran denda.*</w:t>
      </w:r>
    </w:p>
    <w:p>
      <w:pPr>
        <w:pBdr>
          <w:bottom w:val="single" w:sz="6" w:space="1" w:color="CCCCCC"/>
        </w:pBdr>
      </w:pPr>
    </w:p>
    <w:p>
      <w:pPr>
        <w:pStyle w:val="Heading5"/>
      </w:pPr>
      <w:r>
        <w:rPr>
          <w:rFonts w:ascii="Calibri" w:hAnsi="Calibri"/>
          <w:b/>
          <w:color w:val="555555"/>
          <w:sz w:val="22"/>
        </w:rPr>
        <w:t>4. Pengujian Black Box (Hasil Pengujian PASS/FAIL)</w:t>
      </w:r>
    </w:p>
    <w:p>
      <w:pPr>
        <w:spacing w:after="120"/>
      </w:pPr>
      <w:r>
        <w:t>Berikut adalah tabel lengkap hasil pengujian fungsionalitas sistem menggunakan metode Black Box Testing berdasarkan skenario dan kasus uji yang mencakup seluruh aktor (Admin/Petugas, Anggota, dan Pengunjung):</w:t>
      </w:r>
    </w:p>
    <w:p>
      <w:pPr>
        <w:pStyle w:val="Heading3"/>
      </w:pPr>
      <w:r>
        <w:rPr>
          <w:rFonts w:ascii="Calibri" w:hAnsi="Calibri"/>
          <w:b/>
          <w:color w:val="333333"/>
          <w:sz w:val="26"/>
        </w:rPr>
        <w:t>A. Test Case Admin (Login, Dashboard, dan Modul Kelola Sistem)</w:t>
      </w:r>
    </w:p>
    <w:p>
      <w:pPr>
        <w:pStyle w:val="Heading4"/>
      </w:pPr>
      <w:r>
        <w:rPr>
          <w:rFonts w:ascii="Calibri" w:hAnsi="Calibri"/>
          <w:b/>
          <w:color w:val="555555"/>
          <w:sz w:val="22"/>
        </w:rPr>
        <w:t>1. Login</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**TC-LGN-001**</w:t>
            </w:r>
          </w:p>
        </w:tc>
        <w:tc>
          <w:tcPr>
            <w:tcW w:type="dxa" w:w="1337"/>
            <w:tcMar>
              <w:top w:w="100" w:type="dxa"/>
              <w:bottom w:w="100" w:type="dxa"/>
              <w:left w:w="150" w:type="dxa"/>
              <w:right w:w="150" w:type="dxa"/>
            </w:tcMar>
            <w:shd w:fill="FFFFFF"/>
          </w:tcPr>
          <w:p>
            <w:r>
              <w:t>Verifikasi tampilan halaman login SIPADI</w:t>
            </w:r>
          </w:p>
        </w:tc>
        <w:tc>
          <w:tcPr>
            <w:tcW w:type="dxa" w:w="1337"/>
            <w:tcMar>
              <w:top w:w="100" w:type="dxa"/>
              <w:bottom w:w="100" w:type="dxa"/>
              <w:left w:w="150" w:type="dxa"/>
              <w:right w:w="150" w:type="dxa"/>
            </w:tcMar>
            <w:shd w:fill="FFFFFF"/>
          </w:tcPr>
          <w:p>
            <w:r>
              <w:t>1. Buka browser dan navigasi ke URL aplikasi SIPADI.</w:t>
              <w:br/>
              <w:t>2. Amati tampilan halaman login yang muncul.</w:t>
            </w:r>
          </w:p>
        </w:tc>
        <w:tc>
          <w:tcPr>
            <w:tcW w:type="dxa" w:w="1337"/>
            <w:tcMar>
              <w:top w:w="100" w:type="dxa"/>
              <w:bottom w:w="100" w:type="dxa"/>
              <w:left w:w="150" w:type="dxa"/>
              <w:right w:w="150" w:type="dxa"/>
            </w:tcMar>
            <w:shd w:fill="FFFFFF"/>
          </w:tcPr>
          <w:p>
            <w:r>
              <w:t>URL aplikasi SIPADI diakses melalui browser</w:t>
            </w:r>
          </w:p>
        </w:tc>
        <w:tc>
          <w:tcPr>
            <w:tcW w:type="dxa" w:w="1337"/>
            <w:tcMar>
              <w:top w:w="100" w:type="dxa"/>
              <w:bottom w:w="100" w:type="dxa"/>
              <w:left w:w="150" w:type="dxa"/>
              <w:right w:w="150" w:type="dxa"/>
            </w:tcMar>
            <w:shd w:fill="FFFFFF"/>
          </w:tcPr>
          <w:p>
            <w:r>
              <w:t>Halaman login menampilkan logo SIPADI, kolom Email/Username, kolom Kata Sandi, tombol LOGIN, dan tautan Lupa Sandi serta Ajukan Akun Anggota.</w:t>
            </w:r>
          </w:p>
        </w:tc>
        <w:tc>
          <w:tcPr>
            <w:tcW w:type="dxa" w:w="1337"/>
            <w:tcMar>
              <w:top w:w="100" w:type="dxa"/>
              <w:bottom w:w="100" w:type="dxa"/>
              <w:left w:w="150" w:type="dxa"/>
              <w:right w:w="150" w:type="dxa"/>
            </w:tcMar>
            <w:shd w:fill="FFFFFF"/>
          </w:tcPr>
          <w:p>
            <w:r>
              <w:t>Halaman login berhasil dimuat dengan seluruh elemen visual lengkap.</w:t>
              <w:br/>
              <w:br/>
              <w:t>![Login Page](/login_page.png)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**TC-LGN-002**</w:t>
            </w:r>
          </w:p>
        </w:tc>
        <w:tc>
          <w:tcPr>
            <w:tcW w:type="dxa" w:w="1337"/>
            <w:tcMar>
              <w:top w:w="100" w:type="dxa"/>
              <w:bottom w:w="100" w:type="dxa"/>
              <w:left w:w="150" w:type="dxa"/>
              <w:right w:w="150" w:type="dxa"/>
            </w:tcMar>
            <w:shd w:fill="F9F9F9"/>
          </w:tcPr>
          <w:p>
            <w:r>
              <w:t>Login dengan email yang tidak terdaftar</w:t>
            </w:r>
          </w:p>
        </w:tc>
        <w:tc>
          <w:tcPr>
            <w:tcW w:type="dxa" w:w="1337"/>
            <w:tcMar>
              <w:top w:w="100" w:type="dxa"/>
              <w:bottom w:w="100" w:type="dxa"/>
              <w:left w:w="150" w:type="dxa"/>
              <w:right w:w="150" w:type="dxa"/>
            </w:tcMar>
            <w:shd w:fill="F9F9F9"/>
          </w:tcPr>
          <w:p>
            <w:r>
              <w:t>1. Buka halaman login SIPADI.</w:t>
              <w:br/>
              <w:t>2. Masukkan email yang tidak terdaftar.</w:t>
              <w:br/>
              <w:t>3. Masukkan kata sandi valid.</w:t>
              <w:br/>
              <w:t>4. Klik tombol LOGIN.</w:t>
            </w:r>
          </w:p>
        </w:tc>
        <w:tc>
          <w:tcPr>
            <w:tcW w:type="dxa" w:w="1337"/>
            <w:tcMar>
              <w:top w:w="100" w:type="dxa"/>
              <w:bottom w:w="100" w:type="dxa"/>
              <w:left w:w="150" w:type="dxa"/>
              <w:right w:w="150" w:type="dxa"/>
            </w:tcMar>
            <w:shd w:fill="F9F9F9"/>
          </w:tcPr>
          <w:p>
            <w:r>
              <w:t>Email: `salah@test.com`</w:t>
              <w:br/>
              <w:t>Kata Sandi: `Password123!`</w:t>
            </w:r>
          </w:p>
        </w:tc>
        <w:tc>
          <w:tcPr>
            <w:tcW w:type="dxa" w:w="1337"/>
            <w:tcMar>
              <w:top w:w="100" w:type="dxa"/>
              <w:bottom w:w="100" w:type="dxa"/>
              <w:left w:w="150" w:type="dxa"/>
              <w:right w:w="150" w:type="dxa"/>
            </w:tcMar>
            <w:shd w:fill="F9F9F9"/>
          </w:tcPr>
          <w:p>
            <w:r>
              <w:t>Sistem menampilkan pesan kesalahan bahwa email atau kata sandi tidak valid dan pengguna tetap di halaman login.</w:t>
            </w:r>
          </w:p>
        </w:tc>
        <w:tc>
          <w:tcPr>
            <w:tcW w:type="dxa" w:w="1337"/>
            <w:tcMar>
              <w:top w:w="100" w:type="dxa"/>
              <w:bottom w:w="100" w:type="dxa"/>
              <w:left w:w="150" w:type="dxa"/>
              <w:right w:w="150" w:type="dxa"/>
            </w:tcMar>
            <w:shd w:fill="F9F9F9"/>
          </w:tcPr>
          <w:p>
            <w:r>
              <w:t>Muncul error "These credentials do not match our records."</w:t>
              <w:br/>
              <w:br/>
              <w:t>![Login Email Salah](/login_error_email.png)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**TC-LGN-003**</w:t>
            </w:r>
          </w:p>
        </w:tc>
        <w:tc>
          <w:tcPr>
            <w:tcW w:type="dxa" w:w="1337"/>
            <w:tcMar>
              <w:top w:w="100" w:type="dxa"/>
              <w:bottom w:w="100" w:type="dxa"/>
              <w:left w:w="150" w:type="dxa"/>
              <w:right w:w="150" w:type="dxa"/>
            </w:tcMar>
            <w:shd w:fill="FFFFFF"/>
          </w:tcPr>
          <w:p>
            <w:r>
              <w:t>Login dengan kata sandi yang salah</w:t>
            </w:r>
          </w:p>
        </w:tc>
        <w:tc>
          <w:tcPr>
            <w:tcW w:type="dxa" w:w="1337"/>
            <w:tcMar>
              <w:top w:w="100" w:type="dxa"/>
              <w:bottom w:w="100" w:type="dxa"/>
              <w:left w:w="150" w:type="dxa"/>
              <w:right w:w="150" w:type="dxa"/>
            </w:tcMar>
            <w:shd w:fill="FFFFFF"/>
          </w:tcPr>
          <w:p>
            <w:r>
              <w:t>1. Buka halaman login SIPADI.</w:t>
              <w:br/>
              <w:t>2. Masukkan email terdaftar.</w:t>
              <w:br/>
              <w:t>3. Masukkan kata sandi yang salah.</w:t>
              <w:br/>
              <w:t>4. Klik tombol LOGIN.</w:t>
            </w:r>
          </w:p>
        </w:tc>
        <w:tc>
          <w:tcPr>
            <w:tcW w:type="dxa" w:w="1337"/>
            <w:tcMar>
              <w:top w:w="100" w:type="dxa"/>
              <w:bottom w:w="100" w:type="dxa"/>
              <w:left w:w="150" w:type="dxa"/>
              <w:right w:w="150" w:type="dxa"/>
            </w:tcMar>
            <w:shd w:fill="FFFFFF"/>
          </w:tcPr>
          <w:p>
            <w:r>
              <w:t>Email: `petugas@sipadi.test`</w:t>
              <w:br/>
              <w:t>Kata Sandi: `SalahPassword99`</w:t>
            </w:r>
          </w:p>
        </w:tc>
        <w:tc>
          <w:tcPr>
            <w:tcW w:type="dxa" w:w="1337"/>
            <w:tcMar>
              <w:top w:w="100" w:type="dxa"/>
              <w:bottom w:w="100" w:type="dxa"/>
              <w:left w:w="150" w:type="dxa"/>
              <w:right w:w="150" w:type="dxa"/>
            </w:tcMar>
            <w:shd w:fill="FFFFFF"/>
          </w:tcPr>
          <w:p>
            <w:r>
              <w:t>Sistem menampilkan pesan kesalahan dan pengguna tidak dapat masuk ke dashboard.</w:t>
            </w:r>
          </w:p>
        </w:tc>
        <w:tc>
          <w:tcPr>
            <w:tcW w:type="dxa" w:w="1337"/>
            <w:tcMar>
              <w:top w:w="100" w:type="dxa"/>
              <w:bottom w:w="100" w:type="dxa"/>
              <w:left w:w="150" w:type="dxa"/>
              <w:right w:w="150" w:type="dxa"/>
            </w:tcMar>
            <w:shd w:fill="FFFFFF"/>
          </w:tcPr>
          <w:p>
            <w:r>
              <w:t>Akses ditolak dengan notifikasi sandi tidak valid.</w:t>
              <w:br/>
              <w:br/>
              <w:t>![Login Password Salah](/login_error_password.png)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**TC-LGN-004**</w:t>
            </w:r>
          </w:p>
        </w:tc>
        <w:tc>
          <w:tcPr>
            <w:tcW w:type="dxa" w:w="1337"/>
            <w:tcMar>
              <w:top w:w="100" w:type="dxa"/>
              <w:bottom w:w="100" w:type="dxa"/>
              <w:left w:w="150" w:type="dxa"/>
              <w:right w:w="150" w:type="dxa"/>
            </w:tcMar>
            <w:shd w:fill="F9F9F9"/>
          </w:tcPr>
          <w:p>
            <w:r>
              <w:t>Login dengan kolom email kosong</w:t>
            </w:r>
          </w:p>
        </w:tc>
        <w:tc>
          <w:tcPr>
            <w:tcW w:type="dxa" w:w="1337"/>
            <w:tcMar>
              <w:top w:w="100" w:type="dxa"/>
              <w:bottom w:w="100" w:type="dxa"/>
              <w:left w:w="150" w:type="dxa"/>
              <w:right w:w="150" w:type="dxa"/>
            </w:tcMar>
            <w:shd w:fill="F9F9F9"/>
          </w:tcPr>
          <w:p>
            <w:r>
              <w:t>1. Buka halaman login SIPADI.</w:t>
              <w:br/>
              <w:t>2. Kosongkan kolom email.</w:t>
              <w:br/>
              <w:t>3. Masukkan kata sandi valid.</w:t>
              <w:br/>
              <w:t>4. Klik tombol LOGIN.</w:t>
            </w:r>
          </w:p>
        </w:tc>
        <w:tc>
          <w:tcPr>
            <w:tcW w:type="dxa" w:w="1337"/>
            <w:tcMar>
              <w:top w:w="100" w:type="dxa"/>
              <w:bottom w:w="100" w:type="dxa"/>
              <w:left w:w="150" w:type="dxa"/>
              <w:right w:w="150" w:type="dxa"/>
            </w:tcMar>
            <w:shd w:fill="F9F9F9"/>
          </w:tcPr>
          <w:p>
            <w:r>
              <w:t>Email: (kosong)</w:t>
              <w:br/>
              <w:t>Kata Sandi: `Password123!`</w:t>
            </w:r>
          </w:p>
        </w:tc>
        <w:tc>
          <w:tcPr>
            <w:tcW w:type="dxa" w:w="1337"/>
            <w:tcMar>
              <w:top w:w="100" w:type="dxa"/>
              <w:bottom w:w="100" w:type="dxa"/>
              <w:left w:w="150" w:type="dxa"/>
              <w:right w:w="150" w:type="dxa"/>
            </w:tcMar>
            <w:shd w:fill="F9F9F9"/>
          </w:tcPr>
          <w:p>
            <w:r>
              <w:t>Sistem menampilkan pesan validasi bahwa kolom email tidak boleh kosong.</w:t>
            </w:r>
          </w:p>
        </w:tc>
        <w:tc>
          <w:tcPr>
            <w:tcW w:type="dxa" w:w="1337"/>
            <w:tcMar>
              <w:top w:w="100" w:type="dxa"/>
              <w:bottom w:w="100" w:type="dxa"/>
              <w:left w:w="150" w:type="dxa"/>
              <w:right w:w="150" w:type="dxa"/>
            </w:tcMar>
            <w:shd w:fill="F9F9F9"/>
          </w:tcPr>
          <w:p>
            <w:r>
              <w:t>Tooltip validasi HTML5 muncul meminta pengisian field.</w:t>
              <w:br/>
              <w:br/>
              <w:t>![Login Email Kosong](/login_error_empty.png)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**TC-LGN-005**</w:t>
            </w:r>
          </w:p>
        </w:tc>
        <w:tc>
          <w:tcPr>
            <w:tcW w:type="dxa" w:w="1337"/>
            <w:tcMar>
              <w:top w:w="100" w:type="dxa"/>
              <w:bottom w:w="100" w:type="dxa"/>
              <w:left w:w="150" w:type="dxa"/>
              <w:right w:w="150" w:type="dxa"/>
            </w:tcMar>
            <w:shd w:fill="FFFFFF"/>
          </w:tcPr>
          <w:p>
            <w:r>
              <w:t>Login dengan kolom kata sandi kosong</w:t>
            </w:r>
          </w:p>
        </w:tc>
        <w:tc>
          <w:tcPr>
            <w:tcW w:type="dxa" w:w="1337"/>
            <w:tcMar>
              <w:top w:w="100" w:type="dxa"/>
              <w:bottom w:w="100" w:type="dxa"/>
              <w:left w:w="150" w:type="dxa"/>
              <w:right w:w="150" w:type="dxa"/>
            </w:tcMar>
            <w:shd w:fill="FFFFFF"/>
          </w:tcPr>
          <w:p>
            <w:r>
              <w:t>1. Buka halaman login SIPADI.</w:t>
              <w:br/>
              <w:t>2. Masukkan email terdaftar.</w:t>
              <w:br/>
              <w:t>3. Kosongkan kolom kata sandi.</w:t>
              <w:br/>
              <w:t>4. Klik tombol LOGIN.</w:t>
            </w:r>
          </w:p>
        </w:tc>
        <w:tc>
          <w:tcPr>
            <w:tcW w:type="dxa" w:w="1337"/>
            <w:tcMar>
              <w:top w:w="100" w:type="dxa"/>
              <w:bottom w:w="100" w:type="dxa"/>
              <w:left w:w="150" w:type="dxa"/>
              <w:right w:w="150" w:type="dxa"/>
            </w:tcMar>
            <w:shd w:fill="FFFFFF"/>
          </w:tcPr>
          <w:p>
            <w:r>
              <w:t>Email: `petugas@sipadi.test`</w:t>
              <w:br/>
              <w:t>Kata Sandi: (kosong)</w:t>
            </w:r>
          </w:p>
        </w:tc>
        <w:tc>
          <w:tcPr>
            <w:tcW w:type="dxa" w:w="1337"/>
            <w:tcMar>
              <w:top w:w="100" w:type="dxa"/>
              <w:bottom w:w="100" w:type="dxa"/>
              <w:left w:w="150" w:type="dxa"/>
              <w:right w:w="150" w:type="dxa"/>
            </w:tcMar>
            <w:shd w:fill="FFFFFF"/>
          </w:tcPr>
          <w:p>
            <w:r>
              <w:t>Sistem menampilkan pesan validasi bahwa kolom kata sandi tidak boleh kosong.</w:t>
            </w:r>
          </w:p>
        </w:tc>
        <w:tc>
          <w:tcPr>
            <w:tcW w:type="dxa" w:w="1337"/>
            <w:tcMar>
              <w:top w:w="100" w:type="dxa"/>
              <w:bottom w:w="100" w:type="dxa"/>
              <w:left w:w="150" w:type="dxa"/>
              <w:right w:w="150" w:type="dxa"/>
            </w:tcMar>
            <w:shd w:fill="FFFFFF"/>
          </w:tcPr>
          <w:p>
            <w:r>
              <w:t>Sistem mendeteksi kolom sandi kosong dan meminta pengisian.</w:t>
              <w:br/>
              <w:br/>
              <w:t>![Login Password Kosong](/login_error_password_empty.png)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**TC-LGN-006**</w:t>
            </w:r>
          </w:p>
        </w:tc>
        <w:tc>
          <w:tcPr>
            <w:tcW w:type="dxa" w:w="1337"/>
            <w:tcMar>
              <w:top w:w="100" w:type="dxa"/>
              <w:bottom w:w="100" w:type="dxa"/>
              <w:left w:w="150" w:type="dxa"/>
              <w:right w:w="150" w:type="dxa"/>
            </w:tcMar>
            <w:shd w:fill="F9F9F9"/>
          </w:tcPr>
          <w:p>
            <w:r>
              <w:t>Login berhasil dengan kredensial Admin yang valid</w:t>
            </w:r>
          </w:p>
        </w:tc>
        <w:tc>
          <w:tcPr>
            <w:tcW w:type="dxa" w:w="1337"/>
            <w:tcMar>
              <w:top w:w="100" w:type="dxa"/>
              <w:bottom w:w="100" w:type="dxa"/>
              <w:left w:w="150" w:type="dxa"/>
              <w:right w:w="150" w:type="dxa"/>
            </w:tcMar>
            <w:shd w:fill="F9F9F9"/>
          </w:tcPr>
          <w:p>
            <w:r>
              <w:t>1. Buka halaman login SIPADI.</w:t>
              <w:br/>
              <w:t>2. Masukkan email Admin terdaftar.</w:t>
              <w:br/>
              <w:t>3. Masukkan kata sandi yang benar.</w:t>
              <w:br/>
              <w:t>4. Klik tombol LOGIN.</w:t>
            </w:r>
          </w:p>
        </w:tc>
        <w:tc>
          <w:tcPr>
            <w:tcW w:type="dxa" w:w="1337"/>
            <w:tcMar>
              <w:top w:w="100" w:type="dxa"/>
              <w:bottom w:w="100" w:type="dxa"/>
              <w:left w:w="150" w:type="dxa"/>
              <w:right w:w="150" w:type="dxa"/>
            </w:tcMar>
            <w:shd w:fill="F9F9F9"/>
          </w:tcPr>
          <w:p>
            <w:r>
              <w:t>Email: `petugas@sipadi.test`</w:t>
              <w:br/>
              <w:t>Kata Sandi: `Password123!`</w:t>
            </w:r>
          </w:p>
        </w:tc>
        <w:tc>
          <w:tcPr>
            <w:tcW w:type="dxa" w:w="1337"/>
            <w:tcMar>
              <w:top w:w="100" w:type="dxa"/>
              <w:bottom w:w="100" w:type="dxa"/>
              <w:left w:w="150" w:type="dxa"/>
              <w:right w:w="150" w:type="dxa"/>
            </w:tcMar>
            <w:shd w:fill="F9F9F9"/>
          </w:tcPr>
          <w:p>
            <w:r>
              <w:t>Sistem berhasil memverifikasi kredensial dan mengarahkan pengguna ke halaman dashboard Admin.</w:t>
            </w:r>
          </w:p>
        </w:tc>
        <w:tc>
          <w:tcPr>
            <w:tcW w:type="dxa" w:w="1337"/>
            <w:tcMar>
              <w:top w:w="100" w:type="dxa"/>
              <w:bottom w:w="100" w:type="dxa"/>
              <w:left w:w="150" w:type="dxa"/>
              <w:right w:w="150" w:type="dxa"/>
            </w:tcMar>
            <w:shd w:fill="F9F9F9"/>
          </w:tcPr>
          <w:p>
            <w:r>
              <w:t>Pengguna berhasil diarahkan masuk ke dashboard utama Admin.</w:t>
              <w:br/>
              <w:br/>
              <w:t>![Dashboard Admin](/admin_dashboard.png)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2. Dashboard</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**TC-DSH-001**</w:t>
            </w:r>
          </w:p>
        </w:tc>
        <w:tc>
          <w:tcPr>
            <w:tcW w:type="dxa" w:w="1337"/>
            <w:tcMar>
              <w:top w:w="100" w:type="dxa"/>
              <w:bottom w:w="100" w:type="dxa"/>
              <w:left w:w="150" w:type="dxa"/>
              <w:right w:w="150" w:type="dxa"/>
            </w:tcMar>
            <w:shd w:fill="FFFFFF"/>
          </w:tcPr>
          <w:p>
            <w:r>
              <w:t>Verifikasi tampilan halaman Dashboard Admin</w:t>
            </w:r>
          </w:p>
        </w:tc>
        <w:tc>
          <w:tcPr>
            <w:tcW w:type="dxa" w:w="1337"/>
            <w:tcMar>
              <w:top w:w="100" w:type="dxa"/>
              <w:bottom w:w="100" w:type="dxa"/>
              <w:left w:w="150" w:type="dxa"/>
              <w:right w:w="150" w:type="dxa"/>
            </w:tcMar>
            <w:shd w:fill="FFFFFF"/>
          </w:tcPr>
          <w:p>
            <w:r>
              <w:t>1. Login sebagai Admin.</w:t>
              <w:br/>
              <w:t>2. Amati halaman Dashboard yang muncul setelah login berhasil.</w:t>
            </w:r>
          </w:p>
        </w:tc>
        <w:tc>
          <w:tcPr>
            <w:tcW w:type="dxa" w:w="1337"/>
            <w:tcMar>
              <w:top w:w="100" w:type="dxa"/>
              <w:bottom w:w="100" w:type="dxa"/>
              <w:left w:w="150" w:type="dxa"/>
              <w:right w:w="150" w:type="dxa"/>
            </w:tcMar>
            <w:shd w:fill="FFFFFF"/>
          </w:tcPr>
          <w:p>
            <w:r>
              <w:t>Akun Admin yang valid</w:t>
            </w:r>
          </w:p>
        </w:tc>
        <w:tc>
          <w:tcPr>
            <w:tcW w:type="dxa" w:w="1337"/>
            <w:tcMar>
              <w:top w:w="100" w:type="dxa"/>
              <w:bottom w:w="100" w:type="dxa"/>
              <w:left w:w="150" w:type="dxa"/>
              <w:right w:w="150" w:type="dxa"/>
            </w:tcMar>
            <w:shd w:fill="FFFFFF"/>
          </w:tcPr>
          <w:p>
            <w:r>
              <w:t>Halaman Dashboard menampilkan: kartu statistik (Total Anggota, Total Buku, Pengajuan Peminjaman, Sedang Dipinjam, Buku Terlambat, Aduan Baru), tombol aksi cepat (Tambah Buku, Tambah Agenda, Lihat Pengajuan, Lihat Aduan), tabel Aktivitas Peminjaman Terbaru, dan Agenda Terdekat.</w:t>
            </w:r>
          </w:p>
        </w:tc>
        <w:tc>
          <w:tcPr>
            <w:tcW w:type="dxa" w:w="1337"/>
            <w:tcMar>
              <w:top w:w="100" w:type="dxa"/>
              <w:bottom w:w="100" w:type="dxa"/>
              <w:left w:w="150" w:type="dxa"/>
              <w:right w:w="150" w:type="dxa"/>
            </w:tcMar>
            <w:shd w:fill="FFFFFF"/>
          </w:tcPr>
          <w:p>
            <w:r>
              <w:t>Halaman dashboard operasional dimuat lengkap dengan widgets statistik.</w:t>
              <w:br/>
              <w:br/>
              <w:t>![Dashboard Widget](/admin_dashboard.png)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**TC-DSH-002**</w:t>
            </w:r>
          </w:p>
        </w:tc>
        <w:tc>
          <w:tcPr>
            <w:tcW w:type="dxa" w:w="1337"/>
            <w:tcMar>
              <w:top w:w="100" w:type="dxa"/>
              <w:bottom w:w="100" w:type="dxa"/>
              <w:left w:w="150" w:type="dxa"/>
              <w:right w:w="150" w:type="dxa"/>
            </w:tcMar>
            <w:shd w:fill="F9F9F9"/>
          </w:tcPr>
          <w:p>
            <w:r>
              <w:t>Verifikasi kartu statistik Total Anggota dan Total Buku menampilkan data yang akurat</w:t>
            </w:r>
          </w:p>
        </w:tc>
        <w:tc>
          <w:tcPr>
            <w:tcW w:type="dxa" w:w="1337"/>
            <w:tcMar>
              <w:top w:w="100" w:type="dxa"/>
              <w:bottom w:w="100" w:type="dxa"/>
              <w:left w:w="150" w:type="dxa"/>
              <w:right w:w="150" w:type="dxa"/>
            </w:tcMar>
            <w:shd w:fill="F9F9F9"/>
          </w:tcPr>
          <w:p>
            <w:r>
              <w:t>1. Login sebagai Admin.</w:t>
              <w:br/>
              <w:t>2. Amati kartu Total Anggota dan Total Buku pada Dashboard.</w:t>
              <w:br/>
              <w:t>3. Bandingkan angka yang tampil dengan data aktual di modul Anggota dan Buku.</w:t>
            </w:r>
          </w:p>
        </w:tc>
        <w:tc>
          <w:tcPr>
            <w:tcW w:type="dxa" w:w="1337"/>
            <w:tcMar>
              <w:top w:w="100" w:type="dxa"/>
              <w:bottom w:w="100" w:type="dxa"/>
              <w:left w:w="150" w:type="dxa"/>
              <w:right w:w="150" w:type="dxa"/>
            </w:tcMar>
            <w:shd w:fill="F9F9F9"/>
          </w:tcPr>
          <w:p>
            <w:r>
              <w:t>Data anggota dan buku tersedia di sistem</w:t>
            </w:r>
          </w:p>
        </w:tc>
        <w:tc>
          <w:tcPr>
            <w:tcW w:type="dxa" w:w="1337"/>
            <w:tcMar>
              <w:top w:w="100" w:type="dxa"/>
              <w:bottom w:w="100" w:type="dxa"/>
              <w:left w:w="150" w:type="dxa"/>
              <w:right w:w="150" w:type="dxa"/>
            </w:tcMar>
            <w:shd w:fill="F9F9F9"/>
          </w:tcPr>
          <w:p>
            <w:r>
              <w:t>Kartu Total Anggota menampilkan jumlah anggota terdaftar dan kartu Total Buku menampilkan jumlah koleksi buku yang sesuai dengan data di sistem.</w:t>
            </w:r>
          </w:p>
        </w:tc>
        <w:tc>
          <w:tcPr>
            <w:tcW w:type="dxa" w:w="1337"/>
            <w:tcMar>
              <w:top w:w="100" w:type="dxa"/>
              <w:bottom w:w="100" w:type="dxa"/>
              <w:left w:w="150" w:type="dxa"/>
              <w:right w:w="150" w:type="dxa"/>
            </w:tcMar>
            <w:shd w:fill="F9F9F9"/>
          </w:tcPr>
          <w:p>
            <w:r>
              <w:t>Angka statistik singkron dengan data tabel keanggotaan dan buku.</w:t>
              <w:br/>
              <w:br/>
              <w:t>![Dashboard Statistics](/admin_dashboard.png)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**TC-DSH-003**</w:t>
            </w:r>
          </w:p>
        </w:tc>
        <w:tc>
          <w:tcPr>
            <w:tcW w:type="dxa" w:w="1337"/>
            <w:tcMar>
              <w:top w:w="100" w:type="dxa"/>
              <w:bottom w:w="100" w:type="dxa"/>
              <w:left w:w="150" w:type="dxa"/>
              <w:right w:w="150" w:type="dxa"/>
            </w:tcMar>
            <w:shd w:fill="FFFFFF"/>
          </w:tcPr>
          <w:p>
            <w:r>
              <w:t>Verifikasi tombol aksi cepat pada Dashboard mengarahkan ke halaman yang tepat</w:t>
            </w:r>
          </w:p>
        </w:tc>
        <w:tc>
          <w:tcPr>
            <w:tcW w:type="dxa" w:w="1337"/>
            <w:tcMar>
              <w:top w:w="100" w:type="dxa"/>
              <w:bottom w:w="100" w:type="dxa"/>
              <w:left w:w="150" w:type="dxa"/>
              <w:right w:w="150" w:type="dxa"/>
            </w:tcMar>
            <w:shd w:fill="FFFFFF"/>
          </w:tcPr>
          <w:p>
            <w:r>
              <w:t>1. Login sebagai Admin.</w:t>
              <w:br/>
              <w:t>2. Klik tombol Tambah Buku.</w:t>
              <w:br/>
              <w:t>3. Kembali ke Dashboard, klik tombol Tambah Agenda.</w:t>
              <w:br/>
              <w:t>4. Kembali ke Dashboard, klik tombol Lihat Pengajuan.</w:t>
            </w:r>
          </w:p>
        </w:tc>
        <w:tc>
          <w:tcPr>
            <w:tcW w:type="dxa" w:w="1337"/>
            <w:tcMar>
              <w:top w:w="100" w:type="dxa"/>
              <w:bottom w:w="100" w:type="dxa"/>
              <w:left w:w="150" w:type="dxa"/>
              <w:right w:w="150" w:type="dxa"/>
            </w:tcMar>
            <w:shd w:fill="FFFFFF"/>
          </w:tcPr>
          <w:p>
            <w:r>
              <w:t>Akun Admin yang valid; halaman Buku, Agenda, Peminjaman, dan Aduan tersedia</w:t>
            </w:r>
          </w:p>
        </w:tc>
        <w:tc>
          <w:tcPr>
            <w:tcW w:type="dxa" w:w="1337"/>
            <w:tcMar>
              <w:top w:w="100" w:type="dxa"/>
              <w:bottom w:w="100" w:type="dxa"/>
              <w:left w:w="150" w:type="dxa"/>
              <w:right w:w="150" w:type="dxa"/>
            </w:tcMar>
            <w:shd w:fill="FFFFFF"/>
          </w:tcPr>
          <w:p>
            <w:r>
              <w:t>Setiap tombol aksi cepat mengarahkan pengguna ke halaman yang sesuai.</w:t>
            </w:r>
          </w:p>
        </w:tc>
        <w:tc>
          <w:tcPr>
            <w:tcW w:type="dxa" w:w="1337"/>
            <w:tcMar>
              <w:top w:w="100" w:type="dxa"/>
              <w:bottom w:w="100" w:type="dxa"/>
              <w:left w:w="150" w:type="dxa"/>
              <w:right w:w="150" w:type="dxa"/>
            </w:tcMar>
            <w:shd w:fill="FFFFFF"/>
          </w:tcPr>
          <w:p>
            <w:r>
              <w:t>Semua link tombol navigasi cepat berfungsi dengan benar.</w:t>
              <w:br/>
              <w:br/>
              <w:t>![Dashboard Actions](/admin_dashboard.png)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**TC-DSH-004**</w:t>
            </w:r>
          </w:p>
        </w:tc>
        <w:tc>
          <w:tcPr>
            <w:tcW w:type="dxa" w:w="1337"/>
            <w:tcMar>
              <w:top w:w="100" w:type="dxa"/>
              <w:bottom w:w="100" w:type="dxa"/>
              <w:left w:w="150" w:type="dxa"/>
              <w:right w:w="150" w:type="dxa"/>
            </w:tcMar>
            <w:shd w:fill="F9F9F9"/>
          </w:tcPr>
          <w:p>
            <w:r>
              <w:t>Verifikasi navigasi sidebar menu pada halaman Dashboard</w:t>
            </w:r>
          </w:p>
        </w:tc>
        <w:tc>
          <w:tcPr>
            <w:tcW w:type="dxa" w:w="1337"/>
            <w:tcMar>
              <w:top w:w="100" w:type="dxa"/>
              <w:bottom w:w="100" w:type="dxa"/>
              <w:left w:w="150" w:type="dxa"/>
              <w:right w:w="150" w:type="dxa"/>
            </w:tcMar>
            <w:shd w:fill="F9F9F9"/>
          </w:tcPr>
          <w:p>
            <w:r>
              <w:t>1. Login sebagai Admin.</w:t>
              <w:br/>
              <w:t>2. Amati sidebar navigasi di sebelah kiri.</w:t>
              <w:br/>
              <w:t>3. Klik masing-masing menu: Anggota, Buku, Peminjaman, Agenda, Berita, Pengumuman, Aduan, Profil, Kepegawaian, Fasilitas.</w:t>
            </w:r>
          </w:p>
        </w:tc>
        <w:tc>
          <w:tcPr>
            <w:tcW w:type="dxa" w:w="1337"/>
            <w:tcMar>
              <w:top w:w="100" w:type="dxa"/>
              <w:bottom w:w="100" w:type="dxa"/>
              <w:left w:w="150" w:type="dxa"/>
              <w:right w:w="150" w:type="dxa"/>
            </w:tcMar>
            <w:shd w:fill="F9F9F9"/>
          </w:tcPr>
          <w:p>
            <w:r>
              <w:t>Akun Admin yang valid; semua modul sistem tersedia</w:t>
            </w:r>
          </w:p>
        </w:tc>
        <w:tc>
          <w:tcPr>
            <w:tcW w:type="dxa" w:w="1337"/>
            <w:tcMar>
              <w:top w:w="100" w:type="dxa"/>
              <w:bottom w:w="100" w:type="dxa"/>
              <w:left w:w="150" w:type="dxa"/>
              <w:right w:w="150" w:type="dxa"/>
            </w:tcMar>
            <w:shd w:fill="F9F9F9"/>
          </w:tcPr>
          <w:p>
            <w:r>
              <w:t>Sidebar menampilkan seluruh menu navigasi dan setiap menu aktif ditandai dengan highlight kuning saat diklik.</w:t>
            </w:r>
          </w:p>
        </w:tc>
        <w:tc>
          <w:tcPr>
            <w:tcW w:type="dxa" w:w="1337"/>
            <w:tcMar>
              <w:top w:w="100" w:type="dxa"/>
              <w:bottom w:w="100" w:type="dxa"/>
              <w:left w:w="150" w:type="dxa"/>
              <w:right w:w="150" w:type="dxa"/>
            </w:tcMar>
            <w:shd w:fill="F9F9F9"/>
          </w:tcPr>
          <w:p>
            <w:r>
              <w:t>Sidebar termuat lengkap dengan highlight aktif menu yang tepat.</w:t>
              <w:br/>
              <w:br/>
              <w:t>![Dashboard Sidebar](/admin_dashboard.png)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3. Agenda</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**TC-AGD-001**</w:t>
            </w:r>
          </w:p>
        </w:tc>
        <w:tc>
          <w:tcPr>
            <w:tcW w:type="dxa" w:w="1337"/>
            <w:tcMar>
              <w:top w:w="100" w:type="dxa"/>
              <w:bottom w:w="100" w:type="dxa"/>
              <w:left w:w="150" w:type="dxa"/>
              <w:right w:w="150" w:type="dxa"/>
            </w:tcMar>
            <w:shd w:fill="FFFFFF"/>
          </w:tcPr>
          <w:p>
            <w:r>
              <w:t>Verifikasi tampilan halaman Daftar Agenda</w:t>
            </w:r>
          </w:p>
        </w:tc>
        <w:tc>
          <w:tcPr>
            <w:tcW w:type="dxa" w:w="1337"/>
            <w:tcMar>
              <w:top w:w="100" w:type="dxa"/>
              <w:bottom w:w="100" w:type="dxa"/>
              <w:left w:w="150" w:type="dxa"/>
              <w:right w:w="150" w:type="dxa"/>
            </w:tcMar>
            <w:shd w:fill="FFFFFF"/>
          </w:tcPr>
          <w:p>
            <w:r>
              <w:t>1. Login sebagai Admin.</w:t>
              <w:br/>
              <w:t>2. Klik menu Agenda pada sidebar.</w:t>
              <w:br/>
              <w:t>3. Amati tampilan halaman Daftar Agenda yang muncul.</w:t>
            </w:r>
          </w:p>
        </w:tc>
        <w:tc>
          <w:tcPr>
            <w:tcW w:type="dxa" w:w="1337"/>
            <w:tcMar>
              <w:top w:w="100" w:type="dxa"/>
              <w:bottom w:w="100" w:type="dxa"/>
              <w:left w:w="150" w:type="dxa"/>
              <w:right w:w="150" w:type="dxa"/>
            </w:tcMar>
            <w:shd w:fill="FFFFFF"/>
          </w:tcPr>
          <w:p>
            <w:r>
              <w:t>Akun Admin yang valid</w:t>
            </w:r>
          </w:p>
        </w:tc>
        <w:tc>
          <w:tcPr>
            <w:tcW w:type="dxa" w:w="1337"/>
            <w:tcMar>
              <w:top w:w="100" w:type="dxa"/>
              <w:bottom w:w="100" w:type="dxa"/>
              <w:left w:w="150" w:type="dxa"/>
              <w:right w:w="150" w:type="dxa"/>
            </w:tcMar>
            <w:shd w:fill="FFFFFF"/>
          </w:tcPr>
          <w:p>
            <w:r>
              <w:t>Halaman menampilkan judul Daftar Agenda, deskripsi, tombol Tambah Agenda Baru, kolom pencarian judul, dropdown filter Status, tombol Filter, serta tabel daftar agenda.</w:t>
            </w:r>
          </w:p>
        </w:tc>
        <w:tc>
          <w:tcPr>
            <w:tcW w:type="dxa" w:w="1337"/>
            <w:tcMar>
              <w:top w:w="100" w:type="dxa"/>
              <w:bottom w:w="100" w:type="dxa"/>
              <w:left w:w="150" w:type="dxa"/>
              <w:right w:w="150" w:type="dxa"/>
            </w:tcMar>
            <w:shd w:fill="FFFFFF"/>
          </w:tcPr>
          <w:p>
            <w:r>
              <w:t>Halaman tabel agenda dimuat lengkap beserta tombol CRUD.</w:t>
              <w:br/>
              <w:br/>
              <w:t>![Agenda List](/agenda_list.png)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**TC-AGD-002**</w:t>
            </w:r>
          </w:p>
        </w:tc>
        <w:tc>
          <w:tcPr>
            <w:tcW w:type="dxa" w:w="1337"/>
            <w:tcMar>
              <w:top w:w="100" w:type="dxa"/>
              <w:bottom w:w="100" w:type="dxa"/>
              <w:left w:w="150" w:type="dxa"/>
              <w:right w:w="150" w:type="dxa"/>
            </w:tcMar>
            <w:shd w:fill="F9F9F9"/>
          </w:tcPr>
          <w:p>
            <w:r>
              <w:t>Tambah agenda baru dengan data yang valid</w:t>
            </w:r>
          </w:p>
        </w:tc>
        <w:tc>
          <w:tcPr>
            <w:tcW w:type="dxa" w:w="1337"/>
            <w:tcMar>
              <w:top w:w="100" w:type="dxa"/>
              <w:bottom w:w="100" w:type="dxa"/>
              <w:left w:w="150" w:type="dxa"/>
              <w:right w:w="150" w:type="dxa"/>
            </w:tcMar>
            <w:shd w:fill="F9F9F9"/>
          </w:tcPr>
          <w:p>
            <w:r>
              <w:t>1. Klik tombol Tambah Agenda Baru.</w:t>
              <w:br/>
              <w:t>2. Isi seluruh kolom form dengan data valid.</w:t>
              <w:br/>
              <w:t>3. Klik tombol Simpan.</w:t>
            </w:r>
          </w:p>
        </w:tc>
        <w:tc>
          <w:tcPr>
            <w:tcW w:type="dxa" w:w="1337"/>
            <w:tcMar>
              <w:top w:w="100" w:type="dxa"/>
              <w:bottom w:w="100" w:type="dxa"/>
              <w:left w:w="150" w:type="dxa"/>
              <w:right w:w="150" w:type="dxa"/>
            </w:tcMar>
            <w:shd w:fill="F9F9F9"/>
          </w:tcPr>
          <w:p>
            <w:r>
              <w:t>Judul: `Seminar Literasi Digital`, Tanggal: `15/07/2026`, Waktu: `09:00-12:00 WIB`, Lokasi: `Aula`</w:t>
            </w:r>
          </w:p>
        </w:tc>
        <w:tc>
          <w:tcPr>
            <w:tcW w:type="dxa" w:w="1337"/>
            <w:tcMar>
              <w:top w:w="100" w:type="dxa"/>
              <w:bottom w:w="100" w:type="dxa"/>
              <w:left w:w="150" w:type="dxa"/>
              <w:right w:w="150" w:type="dxa"/>
            </w:tcMar>
            <w:shd w:fill="F9F9F9"/>
          </w:tcPr>
          <w:p>
            <w:r>
              <w:t>Sistem berhasil menyimpan agenda baru dan menampilkannya dalam daftar agenda dengan status Menunggu Review.</w:t>
            </w:r>
          </w:p>
        </w:tc>
        <w:tc>
          <w:tcPr>
            <w:tcW w:type="dxa" w:w="1337"/>
            <w:tcMar>
              <w:top w:w="100" w:type="dxa"/>
              <w:bottom w:w="100" w:type="dxa"/>
              <w:left w:w="150" w:type="dxa"/>
              <w:right w:w="150" w:type="dxa"/>
            </w:tcMar>
            <w:shd w:fill="F9F9F9"/>
          </w:tcPr>
          <w:p>
            <w:r>
              <w:t>Agenda berhasil tersimpan ke database dan muncul di tabel.</w:t>
              <w:br/>
              <w:br/>
              <w:t>![Tambah Agenda](/tambah_agenda.png)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**TC-AGD-003**</w:t>
            </w:r>
          </w:p>
        </w:tc>
        <w:tc>
          <w:tcPr>
            <w:tcW w:type="dxa" w:w="1337"/>
            <w:tcMar>
              <w:top w:w="100" w:type="dxa"/>
              <w:bottom w:w="100" w:type="dxa"/>
              <w:left w:w="150" w:type="dxa"/>
              <w:right w:w="150" w:type="dxa"/>
            </w:tcMar>
            <w:shd w:fill="FFFFFF"/>
          </w:tcPr>
          <w:p>
            <w:r>
              <w:t>Tambah agenda baru dengan kolom wajib yang kosong</w:t>
            </w:r>
          </w:p>
        </w:tc>
        <w:tc>
          <w:tcPr>
            <w:tcW w:type="dxa" w:w="1337"/>
            <w:tcMar>
              <w:top w:w="100" w:type="dxa"/>
              <w:bottom w:w="100" w:type="dxa"/>
              <w:left w:w="150" w:type="dxa"/>
              <w:right w:w="150" w:type="dxa"/>
            </w:tcMar>
            <w:shd w:fill="FFFFFF"/>
          </w:tcPr>
          <w:p>
            <w:r>
              <w:t>1. Klik tombol Tambah Agenda Baru.</w:t>
              <w:br/>
              <w:t>2. Kosongkan kolom Judul Agenda.</w:t>
              <w:br/>
              <w:t>3. Klik tombol Simpan.</w:t>
            </w:r>
          </w:p>
        </w:tc>
        <w:tc>
          <w:tcPr>
            <w:tcW w:type="dxa" w:w="1337"/>
            <w:tcMar>
              <w:top w:w="100" w:type="dxa"/>
              <w:bottom w:w="100" w:type="dxa"/>
              <w:left w:w="150" w:type="dxa"/>
              <w:right w:w="150" w:type="dxa"/>
            </w:tcMar>
            <w:shd w:fill="FFFFFF"/>
          </w:tcPr>
          <w:p>
            <w:r>
              <w:t>Judul Agenda: (kosong)</w:t>
            </w:r>
          </w:p>
        </w:tc>
        <w:tc>
          <w:tcPr>
            <w:tcW w:type="dxa" w:w="1337"/>
            <w:tcMar>
              <w:top w:w="100" w:type="dxa"/>
              <w:bottom w:w="100" w:type="dxa"/>
              <w:left w:w="150" w:type="dxa"/>
              <w:right w:w="150" w:type="dxa"/>
            </w:tcMar>
            <w:shd w:fill="FFFFFF"/>
          </w:tcPr>
          <w:p>
            <w:r>
              <w:t>Sistem menampilkan pesan validasi bahwa kolom Judul Agenda tidak boleh kosong dan agenda tidak tersimpan.</w:t>
            </w:r>
          </w:p>
        </w:tc>
        <w:tc>
          <w:tcPr>
            <w:tcW w:type="dxa" w:w="1337"/>
            <w:tcMar>
              <w:top w:w="100" w:type="dxa"/>
              <w:bottom w:w="100" w:type="dxa"/>
              <w:left w:w="150" w:type="dxa"/>
              <w:right w:w="150" w:type="dxa"/>
            </w:tcMar>
            <w:shd w:fill="FFFFFF"/>
          </w:tcPr>
          <w:p>
            <w:r>
              <w:t>Muncul error validasi "The judul field is required." di form.</w:t>
              <w:br/>
              <w:br/>
              <w:t>![Agenda Error](/tambah_agenda_error.png)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**TC-AGD-004**</w:t>
            </w:r>
          </w:p>
        </w:tc>
        <w:tc>
          <w:tcPr>
            <w:tcW w:type="dxa" w:w="1337"/>
            <w:tcMar>
              <w:top w:w="100" w:type="dxa"/>
              <w:bottom w:w="100" w:type="dxa"/>
              <w:left w:w="150" w:type="dxa"/>
              <w:right w:w="150" w:type="dxa"/>
            </w:tcMar>
            <w:shd w:fill="F9F9F9"/>
          </w:tcPr>
          <w:p>
            <w:r>
              <w:t>Pencarian agenda berdasarkan judul</w:t>
            </w:r>
          </w:p>
        </w:tc>
        <w:tc>
          <w:tcPr>
            <w:tcW w:type="dxa" w:w="1337"/>
            <w:tcMar>
              <w:top w:w="100" w:type="dxa"/>
              <w:bottom w:w="100" w:type="dxa"/>
              <w:left w:w="150" w:type="dxa"/>
              <w:right w:w="150" w:type="dxa"/>
            </w:tcMar>
            <w:shd w:fill="F9F9F9"/>
          </w:tcPr>
          <w:p>
            <w:r>
              <w:t>1. Masukkan kata kunci pada kolom Cari judul agenda.</w:t>
              <w:br/>
              <w:t>2. Amati hasil yang ditampilkan.</w:t>
            </w:r>
          </w:p>
        </w:tc>
        <w:tc>
          <w:tcPr>
            <w:tcW w:type="dxa" w:w="1337"/>
            <w:tcMar>
              <w:top w:w="100" w:type="dxa"/>
              <w:bottom w:w="100" w:type="dxa"/>
              <w:left w:w="150" w:type="dxa"/>
              <w:right w:w="150" w:type="dxa"/>
            </w:tcMar>
            <w:shd w:fill="F9F9F9"/>
          </w:tcPr>
          <w:p>
            <w:r>
              <w:t>Kata kunci: `Pelatihan`</w:t>
            </w:r>
          </w:p>
        </w:tc>
        <w:tc>
          <w:tcPr>
            <w:tcW w:type="dxa" w:w="1337"/>
            <w:tcMar>
              <w:top w:w="100" w:type="dxa"/>
              <w:bottom w:w="100" w:type="dxa"/>
              <w:left w:w="150" w:type="dxa"/>
              <w:right w:w="150" w:type="dxa"/>
            </w:tcMar>
            <w:shd w:fill="F9F9F9"/>
          </w:tcPr>
          <w:p>
            <w:r>
              <w:t>Sistem menampilkan daftar agenda yang judulnya mengandung kata kunci yang dicari.</w:t>
            </w:r>
          </w:p>
        </w:tc>
        <w:tc>
          <w:tcPr>
            <w:tcW w:type="dxa" w:w="1337"/>
            <w:tcMar>
              <w:top w:w="100" w:type="dxa"/>
              <w:bottom w:w="100" w:type="dxa"/>
              <w:left w:w="150" w:type="dxa"/>
              <w:right w:w="150" w:type="dxa"/>
            </w:tcMar>
            <w:shd w:fill="F9F9F9"/>
          </w:tcPr>
          <w:p>
            <w:r>
              <w:t>Daftar terfilter sukses hanya memuat agenda mengandung kata "Pelatihan".</w:t>
              <w:br/>
              <w:br/>
              <w:t>![Cari Agenda](/agenda_search.png)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**TC-AGD-005**</w:t>
            </w:r>
          </w:p>
        </w:tc>
        <w:tc>
          <w:tcPr>
            <w:tcW w:type="dxa" w:w="1337"/>
            <w:tcMar>
              <w:top w:w="100" w:type="dxa"/>
              <w:bottom w:w="100" w:type="dxa"/>
              <w:left w:w="150" w:type="dxa"/>
              <w:right w:w="150" w:type="dxa"/>
            </w:tcMar>
            <w:shd w:fill="FFFFFF"/>
          </w:tcPr>
          <w:p>
            <w:r>
              <w:t>Filter agenda berdasarkan status publikasi</w:t>
            </w:r>
          </w:p>
        </w:tc>
        <w:tc>
          <w:tcPr>
            <w:tcW w:type="dxa" w:w="1337"/>
            <w:tcMar>
              <w:top w:w="100" w:type="dxa"/>
              <w:bottom w:w="100" w:type="dxa"/>
              <w:left w:w="150" w:type="dxa"/>
              <w:right w:w="150" w:type="dxa"/>
            </w:tcMar>
            <w:shd w:fill="FFFFFF"/>
          </w:tcPr>
          <w:p>
            <w:r>
              <w:t>1. Klik dropdown filter Semua Status.</w:t>
              <w:br/>
              <w:t>2. Pilih opsi status tertentu (contoh: Draft).</w:t>
            </w:r>
          </w:p>
        </w:tc>
        <w:tc>
          <w:tcPr>
            <w:tcW w:type="dxa" w:w="1337"/>
            <w:tcMar>
              <w:top w:w="100" w:type="dxa"/>
              <w:bottom w:w="100" w:type="dxa"/>
              <w:left w:w="150" w:type="dxa"/>
              <w:right w:w="150" w:type="dxa"/>
            </w:tcMar>
            <w:shd w:fill="FFFFFF"/>
          </w:tcPr>
          <w:p>
            <w:r>
              <w:t>Filter: `Draft`</w:t>
            </w:r>
          </w:p>
        </w:tc>
        <w:tc>
          <w:tcPr>
            <w:tcW w:type="dxa" w:w="1337"/>
            <w:tcMar>
              <w:top w:w="100" w:type="dxa"/>
              <w:bottom w:w="100" w:type="dxa"/>
              <w:left w:w="150" w:type="dxa"/>
              <w:right w:w="150" w:type="dxa"/>
            </w:tcMar>
            <w:shd w:fill="FFFFFF"/>
          </w:tcPr>
          <w:p>
            <w:r>
              <w:t>Sistem hanya menampilkan agenda dengan status sesuai filter yang dipilih (Draft).</w:t>
            </w:r>
          </w:p>
        </w:tc>
        <w:tc>
          <w:tcPr>
            <w:tcW w:type="dxa" w:w="1337"/>
            <w:tcMar>
              <w:top w:w="100" w:type="dxa"/>
              <w:bottom w:w="100" w:type="dxa"/>
              <w:left w:w="150" w:type="dxa"/>
              <w:right w:w="150" w:type="dxa"/>
            </w:tcMar>
            <w:shd w:fill="FFFFFF"/>
          </w:tcPr>
          <w:p>
            <w:r>
              <w:t>Agenda dengan status Draft berhasil difilter di layar.</w:t>
              <w:br/>
              <w:br/>
              <w:t>![Filter Agenda](/agenda_filter.png)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**TC-AGD-006**</w:t>
            </w:r>
          </w:p>
        </w:tc>
        <w:tc>
          <w:tcPr>
            <w:tcW w:type="dxa" w:w="1337"/>
            <w:tcMar>
              <w:top w:w="100" w:type="dxa"/>
              <w:bottom w:w="100" w:type="dxa"/>
              <w:left w:w="150" w:type="dxa"/>
              <w:right w:w="150" w:type="dxa"/>
            </w:tcMar>
            <w:shd w:fill="F9F9F9"/>
          </w:tcPr>
          <w:p>
            <w:r>
              <w:t>Hapus agenda yang ada</w:t>
            </w:r>
          </w:p>
        </w:tc>
        <w:tc>
          <w:tcPr>
            <w:tcW w:type="dxa" w:w="1337"/>
            <w:tcMar>
              <w:top w:w="100" w:type="dxa"/>
              <w:bottom w:w="100" w:type="dxa"/>
              <w:left w:w="150" w:type="dxa"/>
              <w:right w:w="150" w:type="dxa"/>
            </w:tcMar>
            <w:shd w:fill="F9F9F9"/>
          </w:tcPr>
          <w:p>
            <w:r>
              <w:t>1. Klik ikon hapus (tempat sampah) di kolom Aksi.</w:t>
              <w:br/>
              <w:t>2. Konfirmasi penghapusan.</w:t>
            </w:r>
          </w:p>
        </w:tc>
        <w:tc>
          <w:tcPr>
            <w:tcW w:type="dxa" w:w="1337"/>
            <w:tcMar>
              <w:top w:w="100" w:type="dxa"/>
              <w:bottom w:w="100" w:type="dxa"/>
              <w:left w:w="150" w:type="dxa"/>
              <w:right w:w="150" w:type="dxa"/>
            </w:tcMar>
            <w:shd w:fill="F9F9F9"/>
          </w:tcPr>
          <w:p>
            <w:r>
              <w:t>Agenda: `Bedah Buku`</w:t>
            </w:r>
          </w:p>
        </w:tc>
        <w:tc>
          <w:tcPr>
            <w:tcW w:type="dxa" w:w="1337"/>
            <w:tcMar>
              <w:top w:w="100" w:type="dxa"/>
              <w:bottom w:w="100" w:type="dxa"/>
              <w:left w:w="150" w:type="dxa"/>
              <w:right w:w="150" w:type="dxa"/>
            </w:tcMar>
            <w:shd w:fill="F9F9F9"/>
          </w:tcPr>
          <w:p>
            <w:r>
              <w:t>Sistem menghapus agenda dari daftar dan menampilkan pesan konfirmasi bahwa agenda berhasil dihapus.</w:t>
            </w:r>
          </w:p>
        </w:tc>
        <w:tc>
          <w:tcPr>
            <w:tcW w:type="dxa" w:w="1337"/>
            <w:tcMar>
              <w:top w:w="100" w:type="dxa"/>
              <w:bottom w:w="100" w:type="dxa"/>
              <w:left w:w="150" w:type="dxa"/>
              <w:right w:w="150" w:type="dxa"/>
            </w:tcMar>
            <w:shd w:fill="F9F9F9"/>
          </w:tcPr>
          <w:p>
            <w:r>
              <w:t>Agenda terhapus secara permanen dari database.</w:t>
              <w:br/>
              <w:br/>
              <w:t>![Hapus Agenda](/agenda_hapus.png)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4. Berita</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**TC-BRT-001**</w:t>
            </w:r>
          </w:p>
        </w:tc>
        <w:tc>
          <w:tcPr>
            <w:tcW w:type="dxa" w:w="1337"/>
            <w:tcMar>
              <w:top w:w="100" w:type="dxa"/>
              <w:bottom w:w="100" w:type="dxa"/>
              <w:left w:w="150" w:type="dxa"/>
              <w:right w:w="150" w:type="dxa"/>
            </w:tcMar>
            <w:shd w:fill="FFFFFF"/>
          </w:tcPr>
          <w:p>
            <w:r>
              <w:t>Verifikasi tampilan halaman Daftar Berita</w:t>
            </w:r>
          </w:p>
        </w:tc>
        <w:tc>
          <w:tcPr>
            <w:tcW w:type="dxa" w:w="1337"/>
            <w:tcMar>
              <w:top w:w="100" w:type="dxa"/>
              <w:bottom w:w="100" w:type="dxa"/>
              <w:left w:w="150" w:type="dxa"/>
              <w:right w:w="150" w:type="dxa"/>
            </w:tcMar>
            <w:shd w:fill="FFFFFF"/>
          </w:tcPr>
          <w:p>
            <w:r>
              <w:t>1. Klik menu Berita pada sidebar.</w:t>
              <w:br/>
              <w:t>2. Amati halaman yang dimuat.</w:t>
            </w:r>
          </w:p>
        </w:tc>
        <w:tc>
          <w:tcPr>
            <w:tcW w:type="dxa" w:w="1337"/>
            <w:tcMar>
              <w:top w:w="100" w:type="dxa"/>
              <w:bottom w:w="100" w:type="dxa"/>
              <w:left w:w="150" w:type="dxa"/>
              <w:right w:w="150" w:type="dxa"/>
            </w:tcMar>
            <w:shd w:fill="FFFFFF"/>
          </w:tcPr>
          <w:p>
            <w:r>
              <w:t>Akun Admin terautentikasi</w:t>
            </w:r>
          </w:p>
        </w:tc>
        <w:tc>
          <w:tcPr>
            <w:tcW w:type="dxa" w:w="1337"/>
            <w:tcMar>
              <w:top w:w="100" w:type="dxa"/>
              <w:bottom w:w="100" w:type="dxa"/>
              <w:left w:w="150" w:type="dxa"/>
              <w:right w:w="150" w:type="dxa"/>
            </w:tcMar>
            <w:shd w:fill="FFFFFF"/>
          </w:tcPr>
          <w:p>
            <w:r>
              <w:t>Halaman menampilkan tombol Tambah Berita Baru, kolom pencarian, filter kategori, dan tabel berita.</w:t>
            </w:r>
          </w:p>
        </w:tc>
        <w:tc>
          <w:tcPr>
            <w:tcW w:type="dxa" w:w="1337"/>
            <w:tcMar>
              <w:top w:w="100" w:type="dxa"/>
              <w:bottom w:w="100" w:type="dxa"/>
              <w:left w:w="150" w:type="dxa"/>
              <w:right w:w="150" w:type="dxa"/>
            </w:tcMar>
            <w:shd w:fill="FFFFFF"/>
          </w:tcPr>
          <w:p>
            <w:r>
              <w:t>Halaman tabel berita dimuat lengkap beserta tombol CRUD.</w:t>
              <w:br/>
              <w:br/>
              <w:t>![Berita Admin](/berita_admin.png)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**TC-BRT-002**</w:t>
            </w:r>
          </w:p>
        </w:tc>
        <w:tc>
          <w:tcPr>
            <w:tcW w:type="dxa" w:w="1337"/>
            <w:tcMar>
              <w:top w:w="100" w:type="dxa"/>
              <w:bottom w:w="100" w:type="dxa"/>
              <w:left w:w="150" w:type="dxa"/>
              <w:right w:w="150" w:type="dxa"/>
            </w:tcMar>
            <w:shd w:fill="F9F9F9"/>
          </w:tcPr>
          <w:p>
            <w:r>
              <w:t>Tambah berita baru dengan data valid</w:t>
            </w:r>
          </w:p>
        </w:tc>
        <w:tc>
          <w:tcPr>
            <w:tcW w:type="dxa" w:w="1337"/>
            <w:tcMar>
              <w:top w:w="100" w:type="dxa"/>
              <w:bottom w:w="100" w:type="dxa"/>
              <w:left w:w="150" w:type="dxa"/>
              <w:right w:w="150" w:type="dxa"/>
            </w:tcMar>
            <w:shd w:fill="F9F9F9"/>
          </w:tcPr>
          <w:p>
            <w:r>
              <w:t>1. Klik Tambah Berita Baru.</w:t>
              <w:br/>
              <w:t>2. Isi form &amp; cover gambar.</w:t>
              <w:br/>
              <w:t>3. Klik Simpan.</w:t>
            </w:r>
          </w:p>
        </w:tc>
        <w:tc>
          <w:tcPr>
            <w:tcW w:type="dxa" w:w="1337"/>
            <w:tcMar>
              <w:top w:w="100" w:type="dxa"/>
              <w:bottom w:w="100" w:type="dxa"/>
              <w:left w:w="150" w:type="dxa"/>
              <w:right w:w="150" w:type="dxa"/>
            </w:tcMar>
            <w:shd w:fill="F9F9F9"/>
          </w:tcPr>
          <w:p>
            <w:r>
              <w:t>Judul: `Buku Baru 2026`, Konten: `Detail buku baru`</w:t>
            </w:r>
          </w:p>
        </w:tc>
        <w:tc>
          <w:tcPr>
            <w:tcW w:type="dxa" w:w="1337"/>
            <w:tcMar>
              <w:top w:w="100" w:type="dxa"/>
              <w:bottom w:w="100" w:type="dxa"/>
              <w:left w:w="150" w:type="dxa"/>
              <w:right w:w="150" w:type="dxa"/>
            </w:tcMar>
            <w:shd w:fill="F9F9F9"/>
          </w:tcPr>
          <w:p>
            <w:r>
              <w:t>Sistem menyimpan berita ke database dengan status Draft.</w:t>
            </w:r>
          </w:p>
        </w:tc>
        <w:tc>
          <w:tcPr>
            <w:tcW w:type="dxa" w:w="1337"/>
            <w:tcMar>
              <w:top w:w="100" w:type="dxa"/>
              <w:bottom w:w="100" w:type="dxa"/>
              <w:left w:w="150" w:type="dxa"/>
              <w:right w:w="150" w:type="dxa"/>
            </w:tcMar>
            <w:shd w:fill="F9F9F9"/>
          </w:tcPr>
          <w:p>
            <w:r>
              <w:t>Data berita tersimpan sukses dan status default draft muncul.</w:t>
              <w:br/>
              <w:br/>
              <w:t>![Tambah Berita](/tambah_berita.png)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**TC-BRT-003**</w:t>
            </w:r>
          </w:p>
        </w:tc>
        <w:tc>
          <w:tcPr>
            <w:tcW w:type="dxa" w:w="1337"/>
            <w:tcMar>
              <w:top w:w="100" w:type="dxa"/>
              <w:bottom w:w="100" w:type="dxa"/>
              <w:left w:w="150" w:type="dxa"/>
              <w:right w:w="150" w:type="dxa"/>
            </w:tcMar>
            <w:shd w:fill="FFFFFF"/>
          </w:tcPr>
          <w:p>
            <w:r>
              <w:t>Tambah berita dengan judul kosong</w:t>
            </w:r>
          </w:p>
        </w:tc>
        <w:tc>
          <w:tcPr>
            <w:tcW w:type="dxa" w:w="1337"/>
            <w:tcMar>
              <w:top w:w="100" w:type="dxa"/>
              <w:bottom w:w="100" w:type="dxa"/>
              <w:left w:w="150" w:type="dxa"/>
              <w:right w:w="150" w:type="dxa"/>
            </w:tcMar>
            <w:shd w:fill="FFFFFF"/>
          </w:tcPr>
          <w:p>
            <w:r>
              <w:t>1. Klik Tambah Berita.</w:t>
              <w:br/>
              <w:t>2. Kosongkan judul.</w:t>
              <w:br/>
              <w:t>3. Klik Simpan.</w:t>
            </w:r>
          </w:p>
        </w:tc>
        <w:tc>
          <w:tcPr>
            <w:tcW w:type="dxa" w:w="1337"/>
            <w:tcMar>
              <w:top w:w="100" w:type="dxa"/>
              <w:bottom w:w="100" w:type="dxa"/>
              <w:left w:w="150" w:type="dxa"/>
              <w:right w:w="150" w:type="dxa"/>
            </w:tcMar>
            <w:shd w:fill="FFFFFF"/>
          </w:tcPr>
          <w:p>
            <w:r>
              <w:t>Judul: (kosong)</w:t>
            </w:r>
          </w:p>
        </w:tc>
        <w:tc>
          <w:tcPr>
            <w:tcW w:type="dxa" w:w="1337"/>
            <w:tcMar>
              <w:top w:w="100" w:type="dxa"/>
              <w:bottom w:w="100" w:type="dxa"/>
              <w:left w:w="150" w:type="dxa"/>
              <w:right w:w="150" w:type="dxa"/>
            </w:tcMar>
            <w:shd w:fill="FFFFFF"/>
          </w:tcPr>
          <w:p>
            <w:r>
              <w:t>Validasi menolak pengajuan, data berita tidak tersimpan.</w:t>
            </w:r>
          </w:p>
        </w:tc>
        <w:tc>
          <w:tcPr>
            <w:tcW w:type="dxa" w:w="1337"/>
            <w:tcMar>
              <w:top w:w="100" w:type="dxa"/>
              <w:bottom w:w="100" w:type="dxa"/>
              <w:left w:w="150" w:type="dxa"/>
              <w:right w:w="150" w:type="dxa"/>
            </w:tcMar>
            <w:shd w:fill="FFFFFF"/>
          </w:tcPr>
          <w:p>
            <w:r>
              <w:t>Muncul error validasi wajib isi pada kolom judul berita.</w:t>
              <w:br/>
              <w:br/>
              <w:t>![Tambah Berita Error](/tambah_berita_error.png)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**TC-BRT-004**</w:t>
            </w:r>
          </w:p>
        </w:tc>
        <w:tc>
          <w:tcPr>
            <w:tcW w:type="dxa" w:w="1337"/>
            <w:tcMar>
              <w:top w:w="100" w:type="dxa"/>
              <w:bottom w:w="100" w:type="dxa"/>
              <w:left w:w="150" w:type="dxa"/>
              <w:right w:w="150" w:type="dxa"/>
            </w:tcMar>
            <w:shd w:fill="F9F9F9"/>
          </w:tcPr>
          <w:p>
            <w:r>
              <w:t>Pencarian berita berdasarkan judul</w:t>
            </w:r>
          </w:p>
        </w:tc>
        <w:tc>
          <w:tcPr>
            <w:tcW w:type="dxa" w:w="1337"/>
            <w:tcMar>
              <w:top w:w="100" w:type="dxa"/>
              <w:bottom w:w="100" w:type="dxa"/>
              <w:left w:w="150" w:type="dxa"/>
              <w:right w:w="150" w:type="dxa"/>
            </w:tcMar>
            <w:shd w:fill="F9F9F9"/>
          </w:tcPr>
          <w:p>
            <w:r>
              <w:t>1. Masukkan kata kunci.</w:t>
              <w:br/>
              <w:t>2. Klik Cari.</w:t>
            </w:r>
          </w:p>
        </w:tc>
        <w:tc>
          <w:tcPr>
            <w:tcW w:type="dxa" w:w="1337"/>
            <w:tcMar>
              <w:top w:w="100" w:type="dxa"/>
              <w:bottom w:w="100" w:type="dxa"/>
              <w:left w:w="150" w:type="dxa"/>
              <w:right w:w="150" w:type="dxa"/>
            </w:tcMar>
            <w:shd w:fill="F9F9F9"/>
          </w:tcPr>
          <w:p>
            <w:r>
              <w:t>Kunci: `Perpustakaan`</w:t>
            </w:r>
          </w:p>
        </w:tc>
        <w:tc>
          <w:tcPr>
            <w:tcW w:type="dxa" w:w="1337"/>
            <w:tcMar>
              <w:top w:w="100" w:type="dxa"/>
              <w:bottom w:w="100" w:type="dxa"/>
              <w:left w:w="150" w:type="dxa"/>
              <w:right w:w="150" w:type="dxa"/>
            </w:tcMar>
            <w:shd w:fill="F9F9F9"/>
          </w:tcPr>
          <w:p>
            <w:r>
              <w:t>Menampilkan baris berita yang memuat kata kunci.</w:t>
            </w:r>
          </w:p>
        </w:tc>
        <w:tc>
          <w:tcPr>
            <w:tcW w:type="dxa" w:w="1337"/>
            <w:tcMar>
              <w:top w:w="100" w:type="dxa"/>
              <w:bottom w:w="100" w:type="dxa"/>
              <w:left w:w="150" w:type="dxa"/>
              <w:right w:w="150" w:type="dxa"/>
            </w:tcMar>
            <w:shd w:fill="F9F9F9"/>
          </w:tcPr>
          <w:p>
            <w:r>
              <w:t>Berita terfilter sukses sesuai judul yang diinput.</w:t>
              <w:br/>
              <w:br/>
              <w:t>![Cari Berita](/berita_search.png)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**TC-BRT-005**</w:t>
            </w:r>
          </w:p>
        </w:tc>
        <w:tc>
          <w:tcPr>
            <w:tcW w:type="dxa" w:w="1337"/>
            <w:tcMar>
              <w:top w:w="100" w:type="dxa"/>
              <w:bottom w:w="100" w:type="dxa"/>
              <w:left w:w="150" w:type="dxa"/>
              <w:right w:w="150" w:type="dxa"/>
            </w:tcMar>
            <w:shd w:fill="FFFFFF"/>
          </w:tcPr>
          <w:p>
            <w:r>
              <w:t>Mengubah berita menjadi Publish</w:t>
            </w:r>
          </w:p>
        </w:tc>
        <w:tc>
          <w:tcPr>
            <w:tcW w:type="dxa" w:w="1337"/>
            <w:tcMar>
              <w:top w:w="100" w:type="dxa"/>
              <w:bottom w:w="100" w:type="dxa"/>
              <w:left w:w="150" w:type="dxa"/>
              <w:right w:w="150" w:type="dxa"/>
            </w:tcMar>
            <w:shd w:fill="FFFFFF"/>
          </w:tcPr>
          <w:p>
            <w:r>
              <w:t>1. Klik tombol Publish pada baris berita.</w:t>
            </w:r>
          </w:p>
        </w:tc>
        <w:tc>
          <w:tcPr>
            <w:tcW w:type="dxa" w:w="1337"/>
            <w:tcMar>
              <w:top w:w="100" w:type="dxa"/>
              <w:bottom w:w="100" w:type="dxa"/>
              <w:left w:w="150" w:type="dxa"/>
              <w:right w:w="150" w:type="dxa"/>
            </w:tcMar>
            <w:shd w:fill="FFFFFF"/>
          </w:tcPr>
          <w:p>
            <w:r>
              <w:t>Berita ID: `1`</w:t>
            </w:r>
          </w:p>
        </w:tc>
        <w:tc>
          <w:tcPr>
            <w:tcW w:type="dxa" w:w="1337"/>
            <w:tcMar>
              <w:top w:w="100" w:type="dxa"/>
              <w:bottom w:w="100" w:type="dxa"/>
              <w:left w:w="150" w:type="dxa"/>
              <w:right w:w="150" w:type="dxa"/>
            </w:tcMar>
            <w:shd w:fill="FFFFFF"/>
          </w:tcPr>
          <w:p>
            <w:r>
              <w:t>Berita statusnya berubah menjadi Publish dan tampil di landing page.</w:t>
            </w:r>
          </w:p>
        </w:tc>
        <w:tc>
          <w:tcPr>
            <w:tcW w:type="dxa" w:w="1337"/>
            <w:tcMar>
              <w:top w:w="100" w:type="dxa"/>
              <w:bottom w:w="100" w:type="dxa"/>
              <w:left w:w="150" w:type="dxa"/>
              <w:right w:w="150" w:type="dxa"/>
            </w:tcMar>
            <w:shd w:fill="FFFFFF"/>
          </w:tcPr>
          <w:p>
            <w:r>
              <w:t>Status diperbarui dan sinkron dengan beranda publik.</w:t>
              <w:br/>
              <w:br/>
              <w:t>![Publish Berita](/publish_berita.png)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**TC-BRT-006**</w:t>
            </w:r>
          </w:p>
        </w:tc>
        <w:tc>
          <w:tcPr>
            <w:tcW w:type="dxa" w:w="1337"/>
            <w:tcMar>
              <w:top w:w="100" w:type="dxa"/>
              <w:bottom w:w="100" w:type="dxa"/>
              <w:left w:w="150" w:type="dxa"/>
              <w:right w:w="150" w:type="dxa"/>
            </w:tcMar>
            <w:shd w:fill="F9F9F9"/>
          </w:tcPr>
          <w:p>
            <w:r>
              <w:t>Hapus berita</w:t>
            </w:r>
          </w:p>
        </w:tc>
        <w:tc>
          <w:tcPr>
            <w:tcW w:type="dxa" w:w="1337"/>
            <w:tcMar>
              <w:top w:w="100" w:type="dxa"/>
              <w:bottom w:w="100" w:type="dxa"/>
              <w:left w:w="150" w:type="dxa"/>
              <w:right w:w="150" w:type="dxa"/>
            </w:tcMar>
            <w:shd w:fill="F9F9F9"/>
          </w:tcPr>
          <w:p>
            <w:r>
              <w:t>1. Klik ikon hapus.</w:t>
              <w:br/>
              <w:t>2. Konfirmasi hapus.</w:t>
            </w:r>
          </w:p>
        </w:tc>
        <w:tc>
          <w:tcPr>
            <w:tcW w:type="dxa" w:w="1337"/>
            <w:tcMar>
              <w:top w:w="100" w:type="dxa"/>
              <w:bottom w:w="100" w:type="dxa"/>
              <w:left w:w="150" w:type="dxa"/>
              <w:right w:w="150" w:type="dxa"/>
            </w:tcMar>
            <w:shd w:fill="F9F9F9"/>
          </w:tcPr>
          <w:p>
            <w:r>
              <w:t>Berita ID: `1`</w:t>
            </w:r>
          </w:p>
        </w:tc>
        <w:tc>
          <w:tcPr>
            <w:tcW w:type="dxa" w:w="1337"/>
            <w:tcMar>
              <w:top w:w="100" w:type="dxa"/>
              <w:bottom w:w="100" w:type="dxa"/>
              <w:left w:w="150" w:type="dxa"/>
              <w:right w:w="150" w:type="dxa"/>
            </w:tcMar>
            <w:shd w:fill="F9F9F9"/>
          </w:tcPr>
          <w:p>
            <w:r>
              <w:t>Berita terhapus secara permanen dari sistem.</w:t>
            </w:r>
          </w:p>
        </w:tc>
        <w:tc>
          <w:tcPr>
            <w:tcW w:type="dxa" w:w="1337"/>
            <w:tcMar>
              <w:top w:w="100" w:type="dxa"/>
              <w:bottom w:w="100" w:type="dxa"/>
              <w:left w:w="150" w:type="dxa"/>
              <w:right w:w="150" w:type="dxa"/>
            </w:tcMar>
            <w:shd w:fill="F9F9F9"/>
          </w:tcPr>
          <w:p>
            <w:r>
              <w:t>Data berita sukses dibersihkan dari database.</w:t>
              <w:br/>
              <w:br/>
              <w:t>![Hapus Berita](/berita_hapus.png)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5. Kepegawaian</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**TC-KPG-001**</w:t>
            </w:r>
          </w:p>
        </w:tc>
        <w:tc>
          <w:tcPr>
            <w:tcW w:type="dxa" w:w="1337"/>
            <w:tcMar>
              <w:top w:w="100" w:type="dxa"/>
              <w:bottom w:w="100" w:type="dxa"/>
              <w:left w:w="150" w:type="dxa"/>
              <w:right w:w="150" w:type="dxa"/>
            </w:tcMar>
            <w:shd w:fill="FFFFFF"/>
          </w:tcPr>
          <w:p>
            <w:r>
              <w:t>Verifikasi tampilan halaman Kepegawaian</w:t>
            </w:r>
          </w:p>
        </w:tc>
        <w:tc>
          <w:tcPr>
            <w:tcW w:type="dxa" w:w="1337"/>
            <w:tcMar>
              <w:top w:w="100" w:type="dxa"/>
              <w:bottom w:w="100" w:type="dxa"/>
              <w:left w:w="150" w:type="dxa"/>
              <w:right w:w="150" w:type="dxa"/>
            </w:tcMar>
            <w:shd w:fill="FFFFFF"/>
          </w:tcPr>
          <w:p>
            <w:r>
              <w:t>1. Klik menu Kepegawaian pada sidebar.</w:t>
            </w:r>
          </w:p>
        </w:tc>
        <w:tc>
          <w:tcPr>
            <w:tcW w:type="dxa" w:w="1337"/>
            <w:tcMar>
              <w:top w:w="100" w:type="dxa"/>
              <w:bottom w:w="100" w:type="dxa"/>
              <w:left w:w="150" w:type="dxa"/>
              <w:right w:w="150" w:type="dxa"/>
            </w:tcMar>
            <w:shd w:fill="FFFFFF"/>
          </w:tcPr>
          <w:p>
            <w:r>
              <w:t>Akun Admin terautentikasi</w:t>
            </w:r>
          </w:p>
        </w:tc>
        <w:tc>
          <w:tcPr>
            <w:tcW w:type="dxa" w:w="1337"/>
            <w:tcMar>
              <w:top w:w="100" w:type="dxa"/>
              <w:bottom w:w="100" w:type="dxa"/>
              <w:left w:w="150" w:type="dxa"/>
              <w:right w:w="150" w:type="dxa"/>
            </w:tcMar>
            <w:shd w:fill="FFFFFF"/>
          </w:tcPr>
          <w:p>
            <w:r>
              <w:t>Menampilkan tombol Tambah Staf, kolom pencarian, dan tabel kepegawaian.</w:t>
            </w:r>
          </w:p>
        </w:tc>
        <w:tc>
          <w:tcPr>
            <w:tcW w:type="dxa" w:w="1337"/>
            <w:tcMar>
              <w:top w:w="100" w:type="dxa"/>
              <w:bottom w:w="100" w:type="dxa"/>
              <w:left w:w="150" w:type="dxa"/>
              <w:right w:w="150" w:type="dxa"/>
            </w:tcMar>
            <w:shd w:fill="FFFFFF"/>
          </w:tcPr>
          <w:p>
            <w:r>
              <w:t>Halaman visual kelola staf kepegawaian dimuat sukses.</w:t>
              <w:br/>
              <w:br/>
              <w:t>![Kepegawaian Admin](/kepegawaian_admin.png)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**TC-KPG-002**</w:t>
            </w:r>
          </w:p>
        </w:tc>
        <w:tc>
          <w:tcPr>
            <w:tcW w:type="dxa" w:w="1337"/>
            <w:tcMar>
              <w:top w:w="100" w:type="dxa"/>
              <w:bottom w:w="100" w:type="dxa"/>
              <w:left w:w="150" w:type="dxa"/>
              <w:right w:w="150" w:type="dxa"/>
            </w:tcMar>
            <w:shd w:fill="F9F9F9"/>
          </w:tcPr>
          <w:p>
            <w:r>
              <w:t>Tambah pegawai baru dengan data valid</w:t>
            </w:r>
          </w:p>
        </w:tc>
        <w:tc>
          <w:tcPr>
            <w:tcW w:type="dxa" w:w="1337"/>
            <w:tcMar>
              <w:top w:w="100" w:type="dxa"/>
              <w:bottom w:w="100" w:type="dxa"/>
              <w:left w:w="150" w:type="dxa"/>
              <w:right w:w="150" w:type="dxa"/>
            </w:tcMar>
            <w:shd w:fill="F9F9F9"/>
          </w:tcPr>
          <w:p>
            <w:r>
              <w:t>1. Klik Tambah Staf.</w:t>
              <w:br/>
              <w:t>2. Isi nama, NIP, jabatan.</w:t>
              <w:br/>
              <w:t>3. Klik Simpan.</w:t>
            </w:r>
          </w:p>
        </w:tc>
        <w:tc>
          <w:tcPr>
            <w:tcW w:type="dxa" w:w="1337"/>
            <w:tcMar>
              <w:top w:w="100" w:type="dxa"/>
              <w:bottom w:w="100" w:type="dxa"/>
              <w:left w:w="150" w:type="dxa"/>
              <w:right w:w="150" w:type="dxa"/>
            </w:tcMar>
            <w:shd w:fill="F9F9F9"/>
          </w:tcPr>
          <w:p>
            <w:r>
              <w:t>Nama: `Rudi`, Jabatan: `Pustakawan`</w:t>
            </w:r>
          </w:p>
        </w:tc>
        <w:tc>
          <w:tcPr>
            <w:tcW w:type="dxa" w:w="1337"/>
            <w:tcMar>
              <w:top w:w="100" w:type="dxa"/>
              <w:bottom w:w="100" w:type="dxa"/>
              <w:left w:w="150" w:type="dxa"/>
              <w:right w:w="150" w:type="dxa"/>
            </w:tcMar>
            <w:shd w:fill="F9F9F9"/>
          </w:tcPr>
          <w:p>
            <w:r>
              <w:t>Data pegawai tersimpan di database dan muncul di tabel kepegawaian.</w:t>
            </w:r>
          </w:p>
        </w:tc>
        <w:tc>
          <w:tcPr>
            <w:tcW w:type="dxa" w:w="1337"/>
            <w:tcMar>
              <w:top w:w="100" w:type="dxa"/>
              <w:bottom w:w="100" w:type="dxa"/>
              <w:left w:w="150" w:type="dxa"/>
              <w:right w:w="150" w:type="dxa"/>
            </w:tcMar>
            <w:shd w:fill="F9F9F9"/>
          </w:tcPr>
          <w:p>
            <w:r>
              <w:t>Record pegawai sukses terdaftar di sistem.</w:t>
              <w:br/>
              <w:br/>
              <w:t>![Tambah Staf](/tambah_staf.png)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**TC-KPG-003**</w:t>
            </w:r>
          </w:p>
        </w:tc>
        <w:tc>
          <w:tcPr>
            <w:tcW w:type="dxa" w:w="1337"/>
            <w:tcMar>
              <w:top w:w="100" w:type="dxa"/>
              <w:bottom w:w="100" w:type="dxa"/>
              <w:left w:w="150" w:type="dxa"/>
              <w:right w:w="150" w:type="dxa"/>
            </w:tcMar>
            <w:shd w:fill="FFFFFF"/>
          </w:tcPr>
          <w:p>
            <w:r>
              <w:t>Tambah pegawai dengan nama kosong</w:t>
            </w:r>
          </w:p>
        </w:tc>
        <w:tc>
          <w:tcPr>
            <w:tcW w:type="dxa" w:w="1337"/>
            <w:tcMar>
              <w:top w:w="100" w:type="dxa"/>
              <w:bottom w:w="100" w:type="dxa"/>
              <w:left w:w="150" w:type="dxa"/>
              <w:right w:w="150" w:type="dxa"/>
            </w:tcMar>
            <w:shd w:fill="FFFFFF"/>
          </w:tcPr>
          <w:p>
            <w:r>
              <w:t>1. Klik Tambah Staf.</w:t>
              <w:br/>
              <w:t>2. Kosongkan nama.</w:t>
              <w:br/>
              <w:t>3. Klik Simpan.</w:t>
            </w:r>
          </w:p>
        </w:tc>
        <w:tc>
          <w:tcPr>
            <w:tcW w:type="dxa" w:w="1337"/>
            <w:tcMar>
              <w:top w:w="100" w:type="dxa"/>
              <w:bottom w:w="100" w:type="dxa"/>
              <w:left w:w="150" w:type="dxa"/>
              <w:right w:w="150" w:type="dxa"/>
            </w:tcMar>
            <w:shd w:fill="FFFFFF"/>
          </w:tcPr>
          <w:p>
            <w:r>
              <w:t>Nama: (kosong)</w:t>
            </w:r>
          </w:p>
        </w:tc>
        <w:tc>
          <w:tcPr>
            <w:tcW w:type="dxa" w:w="1337"/>
            <w:tcMar>
              <w:top w:w="100" w:type="dxa"/>
              <w:bottom w:w="100" w:type="dxa"/>
              <w:left w:w="150" w:type="dxa"/>
              <w:right w:w="150" w:type="dxa"/>
            </w:tcMar>
            <w:shd w:fill="FFFFFF"/>
          </w:tcPr>
          <w:p>
            <w:r>
              <w:t>Validasi menolak data staf baru dan menampilkan pesan error.</w:t>
            </w:r>
          </w:p>
        </w:tc>
        <w:tc>
          <w:tcPr>
            <w:tcW w:type="dxa" w:w="1337"/>
            <w:tcMar>
              <w:top w:w="100" w:type="dxa"/>
              <w:bottom w:w="100" w:type="dxa"/>
              <w:left w:w="150" w:type="dxa"/>
              <w:right w:w="150" w:type="dxa"/>
            </w:tcMar>
            <w:shd w:fill="FFFFFF"/>
          </w:tcPr>
          <w:p>
            <w:r>
              <w:t>Muncul error validasi pengisian nama staf.</w:t>
              <w:br/>
              <w:br/>
              <w:t>![Tambah Staf Error](/tambah_staf_error.png)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**TC-KPG-004**</w:t>
            </w:r>
          </w:p>
        </w:tc>
        <w:tc>
          <w:tcPr>
            <w:tcW w:type="dxa" w:w="1337"/>
            <w:tcMar>
              <w:top w:w="100" w:type="dxa"/>
              <w:bottom w:w="100" w:type="dxa"/>
              <w:left w:w="150" w:type="dxa"/>
              <w:right w:w="150" w:type="dxa"/>
            </w:tcMar>
            <w:shd w:fill="F9F9F9"/>
          </w:tcPr>
          <w:p>
            <w:r>
              <w:t>Pencarian pegawai berdasarkan nama</w:t>
            </w:r>
          </w:p>
        </w:tc>
        <w:tc>
          <w:tcPr>
            <w:tcW w:type="dxa" w:w="1337"/>
            <w:tcMar>
              <w:top w:w="100" w:type="dxa"/>
              <w:bottom w:w="100" w:type="dxa"/>
              <w:left w:w="150" w:type="dxa"/>
              <w:right w:w="150" w:type="dxa"/>
            </w:tcMar>
            <w:shd w:fill="F9F9F9"/>
          </w:tcPr>
          <w:p>
            <w:r>
              <w:t>1. Masukkan kata kunci.</w:t>
              <w:br/>
              <w:t>2. Klik Cari.</w:t>
            </w:r>
          </w:p>
        </w:tc>
        <w:tc>
          <w:tcPr>
            <w:tcW w:type="dxa" w:w="1337"/>
            <w:tcMar>
              <w:top w:w="100" w:type="dxa"/>
              <w:bottom w:w="100" w:type="dxa"/>
              <w:left w:w="150" w:type="dxa"/>
              <w:right w:w="150" w:type="dxa"/>
            </w:tcMar>
            <w:shd w:fill="F9F9F9"/>
          </w:tcPr>
          <w:p>
            <w:r>
              <w:t>Kunci: `Rudi`</w:t>
            </w:r>
          </w:p>
        </w:tc>
        <w:tc>
          <w:tcPr>
            <w:tcW w:type="dxa" w:w="1337"/>
            <w:tcMar>
              <w:top w:w="100" w:type="dxa"/>
              <w:bottom w:w="100" w:type="dxa"/>
              <w:left w:w="150" w:type="dxa"/>
              <w:right w:w="150" w:type="dxa"/>
            </w:tcMar>
            <w:shd w:fill="F9F9F9"/>
          </w:tcPr>
          <w:p>
            <w:r>
              <w:t>Menampilkan baris data pegawai Rudi.</w:t>
            </w:r>
          </w:p>
        </w:tc>
        <w:tc>
          <w:tcPr>
            <w:tcW w:type="dxa" w:w="1337"/>
            <w:tcMar>
              <w:top w:w="100" w:type="dxa"/>
              <w:bottom w:w="100" w:type="dxa"/>
              <w:left w:w="150" w:type="dxa"/>
              <w:right w:w="150" w:type="dxa"/>
            </w:tcMar>
            <w:shd w:fill="F9F9F9"/>
          </w:tcPr>
          <w:p>
            <w:r>
              <w:t>Pencarian staf berfungsi dengan akurat.</w:t>
              <w:br/>
              <w:br/>
              <w:t>![Cari Staf](/kepegawaian_search.png)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**TC-KPG-005**</w:t>
            </w:r>
          </w:p>
        </w:tc>
        <w:tc>
          <w:tcPr>
            <w:tcW w:type="dxa" w:w="1337"/>
            <w:tcMar>
              <w:top w:w="100" w:type="dxa"/>
              <w:bottom w:w="100" w:type="dxa"/>
              <w:left w:w="150" w:type="dxa"/>
              <w:right w:w="150" w:type="dxa"/>
            </w:tcMar>
            <w:shd w:fill="FFFFFF"/>
          </w:tcPr>
          <w:p>
            <w:r>
              <w:t>Edit jabatan pegawai</w:t>
            </w:r>
          </w:p>
        </w:tc>
        <w:tc>
          <w:tcPr>
            <w:tcW w:type="dxa" w:w="1337"/>
            <w:tcMar>
              <w:top w:w="100" w:type="dxa"/>
              <w:bottom w:w="100" w:type="dxa"/>
              <w:left w:w="150" w:type="dxa"/>
              <w:right w:w="150" w:type="dxa"/>
            </w:tcMar>
            <w:shd w:fill="FFFFFF"/>
          </w:tcPr>
          <w:p>
            <w:r>
              <w:t>1. Klik Edit pada pegawai.</w:t>
              <w:br/>
              <w:t>2. Ubah jabatan.</w:t>
              <w:br/>
              <w:t>3. Klik Simpan.</w:t>
            </w:r>
          </w:p>
        </w:tc>
        <w:tc>
          <w:tcPr>
            <w:tcW w:type="dxa" w:w="1337"/>
            <w:tcMar>
              <w:top w:w="100" w:type="dxa"/>
              <w:bottom w:w="100" w:type="dxa"/>
              <w:left w:w="150" w:type="dxa"/>
              <w:right w:w="150" w:type="dxa"/>
            </w:tcMar>
            <w:shd w:fill="FFFFFF"/>
          </w:tcPr>
          <w:p>
            <w:r>
              <w:t>Jabatan Baru: `Kepala Perpustakaan`</w:t>
            </w:r>
          </w:p>
        </w:tc>
        <w:tc>
          <w:tcPr>
            <w:tcW w:type="dxa" w:w="1337"/>
            <w:tcMar>
              <w:top w:w="100" w:type="dxa"/>
              <w:bottom w:w="100" w:type="dxa"/>
              <w:left w:w="150" w:type="dxa"/>
              <w:right w:w="150" w:type="dxa"/>
            </w:tcMar>
            <w:shd w:fill="FFFFFF"/>
          </w:tcPr>
          <w:p>
            <w:r>
              <w:t>Jabatan pegawai diperbarui di database.</w:t>
            </w:r>
          </w:p>
        </w:tc>
        <w:tc>
          <w:tcPr>
            <w:tcW w:type="dxa" w:w="1337"/>
            <w:tcMar>
              <w:top w:w="100" w:type="dxa"/>
              <w:bottom w:w="100" w:type="dxa"/>
              <w:left w:w="150" w:type="dxa"/>
              <w:right w:w="150" w:type="dxa"/>
            </w:tcMar>
            <w:shd w:fill="FFFFFF"/>
          </w:tcPr>
          <w:p>
            <w:r>
              <w:t>Jabatan staf diperbarui dan tersimpan di database.</w:t>
              <w:br/>
              <w:br/>
              <w:t>![Edit Staf](/edit_staf.png)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**TC-KPG-006**</w:t>
            </w:r>
          </w:p>
        </w:tc>
        <w:tc>
          <w:tcPr>
            <w:tcW w:type="dxa" w:w="1337"/>
            <w:tcMar>
              <w:top w:w="100" w:type="dxa"/>
              <w:bottom w:w="100" w:type="dxa"/>
              <w:left w:w="150" w:type="dxa"/>
              <w:right w:w="150" w:type="dxa"/>
            </w:tcMar>
            <w:shd w:fill="F9F9F9"/>
          </w:tcPr>
          <w:p>
            <w:r>
              <w:t>Hapus data pegawai</w:t>
            </w:r>
          </w:p>
        </w:tc>
        <w:tc>
          <w:tcPr>
            <w:tcW w:type="dxa" w:w="1337"/>
            <w:tcMar>
              <w:top w:w="100" w:type="dxa"/>
              <w:bottom w:w="100" w:type="dxa"/>
              <w:left w:w="150" w:type="dxa"/>
              <w:right w:w="150" w:type="dxa"/>
            </w:tcMar>
            <w:shd w:fill="F9F9F9"/>
          </w:tcPr>
          <w:p>
            <w:r>
              <w:t>1. Klik Hapus.</w:t>
              <w:br/>
              <w:t>2. Konfirmasi.</w:t>
            </w:r>
          </w:p>
        </w:tc>
        <w:tc>
          <w:tcPr>
            <w:tcW w:type="dxa" w:w="1337"/>
            <w:tcMar>
              <w:top w:w="100" w:type="dxa"/>
              <w:bottom w:w="100" w:type="dxa"/>
              <w:left w:w="150" w:type="dxa"/>
              <w:right w:w="150" w:type="dxa"/>
            </w:tcMar>
            <w:shd w:fill="F9F9F9"/>
          </w:tcPr>
          <w:p>
            <w:r>
              <w:t>Pegawai ID: `1`</w:t>
            </w:r>
          </w:p>
        </w:tc>
        <w:tc>
          <w:tcPr>
            <w:tcW w:type="dxa" w:w="1337"/>
            <w:tcMar>
              <w:top w:w="100" w:type="dxa"/>
              <w:bottom w:w="100" w:type="dxa"/>
              <w:left w:w="150" w:type="dxa"/>
              <w:right w:w="150" w:type="dxa"/>
            </w:tcMar>
            <w:shd w:fill="F9F9F9"/>
          </w:tcPr>
          <w:p>
            <w:r>
              <w:t>Pegawai terhapus dari struktur kepengurusan.</w:t>
            </w:r>
          </w:p>
        </w:tc>
        <w:tc>
          <w:tcPr>
            <w:tcW w:type="dxa" w:w="1337"/>
            <w:tcMar>
              <w:top w:w="100" w:type="dxa"/>
              <w:bottom w:w="100" w:type="dxa"/>
              <w:left w:w="150" w:type="dxa"/>
              <w:right w:w="150" w:type="dxa"/>
            </w:tcMar>
            <w:shd w:fill="F9F9F9"/>
          </w:tcPr>
          <w:p>
            <w:r>
              <w:t>Pegawai sukses dihapus dan hilang dari list Tentang Kami.</w:t>
              <w:br/>
              <w:br/>
              <w:t>![Hapus Staf](/hapus_staf.png)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6. Fasilitas</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**TC-FSL-001**</w:t>
            </w:r>
          </w:p>
        </w:tc>
        <w:tc>
          <w:tcPr>
            <w:tcW w:type="dxa" w:w="1337"/>
            <w:tcMar>
              <w:top w:w="100" w:type="dxa"/>
              <w:bottom w:w="100" w:type="dxa"/>
              <w:left w:w="150" w:type="dxa"/>
              <w:right w:w="150" w:type="dxa"/>
            </w:tcMar>
            <w:shd w:fill="FFFFFF"/>
          </w:tcPr>
          <w:p>
            <w:r>
              <w:t>Verifikasi tampilan halaman Fasilitas</w:t>
            </w:r>
          </w:p>
        </w:tc>
        <w:tc>
          <w:tcPr>
            <w:tcW w:type="dxa" w:w="1337"/>
            <w:tcMar>
              <w:top w:w="100" w:type="dxa"/>
              <w:bottom w:w="100" w:type="dxa"/>
              <w:left w:w="150" w:type="dxa"/>
              <w:right w:w="150" w:type="dxa"/>
            </w:tcMar>
            <w:shd w:fill="FFFFFF"/>
          </w:tcPr>
          <w:p>
            <w:r>
              <w:t>1. Klik menu Fasilitas pada sidebar.</w:t>
            </w:r>
          </w:p>
        </w:tc>
        <w:tc>
          <w:tcPr>
            <w:tcW w:type="dxa" w:w="1337"/>
            <w:tcMar>
              <w:top w:w="100" w:type="dxa"/>
              <w:bottom w:w="100" w:type="dxa"/>
              <w:left w:w="150" w:type="dxa"/>
              <w:right w:w="150" w:type="dxa"/>
            </w:tcMar>
            <w:shd w:fill="FFFFFF"/>
          </w:tcPr>
          <w:p>
            <w:r>
              <w:t>Akun Admin terautentikasi</w:t>
            </w:r>
          </w:p>
        </w:tc>
        <w:tc>
          <w:tcPr>
            <w:tcW w:type="dxa" w:w="1337"/>
            <w:tcMar>
              <w:top w:w="100" w:type="dxa"/>
              <w:bottom w:w="100" w:type="dxa"/>
              <w:left w:w="150" w:type="dxa"/>
              <w:right w:w="150" w:type="dxa"/>
            </w:tcMar>
            <w:shd w:fill="FFFFFF"/>
          </w:tcPr>
          <w:p>
            <w:r>
              <w:t>Menampilkan tombol Tambah Fasilitas, pencarian, dan tabel fasilitas.</w:t>
            </w:r>
          </w:p>
        </w:tc>
        <w:tc>
          <w:tcPr>
            <w:tcW w:type="dxa" w:w="1337"/>
            <w:tcMar>
              <w:top w:w="100" w:type="dxa"/>
              <w:bottom w:w="100" w:type="dxa"/>
              <w:left w:w="150" w:type="dxa"/>
              <w:right w:w="150" w:type="dxa"/>
            </w:tcMar>
            <w:shd w:fill="FFFFFF"/>
          </w:tcPr>
          <w:p>
            <w:r>
              <w:t>Halaman tabel fasilitas ruangan berhasil dimuat.</w:t>
              <w:br/>
              <w:br/>
              <w:t>![Fasilitas Admin](/fasilitas_admin.png)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**TC-FSL-002**</w:t>
            </w:r>
          </w:p>
        </w:tc>
        <w:tc>
          <w:tcPr>
            <w:tcW w:type="dxa" w:w="1337"/>
            <w:tcMar>
              <w:top w:w="100" w:type="dxa"/>
              <w:bottom w:w="100" w:type="dxa"/>
              <w:left w:w="150" w:type="dxa"/>
              <w:right w:w="150" w:type="dxa"/>
            </w:tcMar>
            <w:shd w:fill="F9F9F9"/>
          </w:tcPr>
          <w:p>
            <w:r>
              <w:t>Tambah fasilitas baru dengan data valid</w:t>
            </w:r>
          </w:p>
        </w:tc>
        <w:tc>
          <w:tcPr>
            <w:tcW w:type="dxa" w:w="1337"/>
            <w:tcMar>
              <w:top w:w="100" w:type="dxa"/>
              <w:bottom w:w="100" w:type="dxa"/>
              <w:left w:w="150" w:type="dxa"/>
              <w:right w:w="150" w:type="dxa"/>
            </w:tcMar>
            <w:shd w:fill="F9F9F9"/>
          </w:tcPr>
          <w:p>
            <w:r>
              <w:t>1. Klik Tambah Fasilitas.</w:t>
              <w:br/>
              <w:t>2. Isi form.</w:t>
              <w:br/>
              <w:t>3. Klik Simpan.</w:t>
            </w:r>
          </w:p>
        </w:tc>
        <w:tc>
          <w:tcPr>
            <w:tcW w:type="dxa" w:w="1337"/>
            <w:tcMar>
              <w:top w:w="100" w:type="dxa"/>
              <w:bottom w:w="100" w:type="dxa"/>
              <w:left w:w="150" w:type="dxa"/>
              <w:right w:w="150" w:type="dxa"/>
            </w:tcMar>
            <w:shd w:fill="F9F9F9"/>
          </w:tcPr>
          <w:p>
            <w:r>
              <w:t>Nama: `Ruang Baca Anak`, Kapasitas: `15`</w:t>
            </w:r>
          </w:p>
        </w:tc>
        <w:tc>
          <w:tcPr>
            <w:tcW w:type="dxa" w:w="1337"/>
            <w:tcMar>
              <w:top w:w="100" w:type="dxa"/>
              <w:bottom w:w="100" w:type="dxa"/>
              <w:left w:w="150" w:type="dxa"/>
              <w:right w:w="150" w:type="dxa"/>
            </w:tcMar>
            <w:shd w:fill="F9F9F9"/>
          </w:tcPr>
          <w:p>
            <w:r>
              <w:t>Fasilitas baru tersimpan ke database.</w:t>
            </w:r>
          </w:p>
        </w:tc>
        <w:tc>
          <w:tcPr>
            <w:tcW w:type="dxa" w:w="1337"/>
            <w:tcMar>
              <w:top w:w="100" w:type="dxa"/>
              <w:bottom w:w="100" w:type="dxa"/>
              <w:left w:w="150" w:type="dxa"/>
              <w:right w:w="150" w:type="dxa"/>
            </w:tcMar>
            <w:shd w:fill="F9F9F9"/>
          </w:tcPr>
          <w:p>
            <w:r>
              <w:t>Ruangan fasilitas sukses terdaftar dan muncul di list.</w:t>
              <w:br/>
              <w:br/>
              <w:t>![Tambah Fasilitas](/tambah_fasilitas.png)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**TC-FSL-003**</w:t>
            </w:r>
          </w:p>
        </w:tc>
        <w:tc>
          <w:tcPr>
            <w:tcW w:type="dxa" w:w="1337"/>
            <w:tcMar>
              <w:top w:w="100" w:type="dxa"/>
              <w:bottom w:w="100" w:type="dxa"/>
              <w:left w:w="150" w:type="dxa"/>
              <w:right w:w="150" w:type="dxa"/>
            </w:tcMar>
            <w:shd w:fill="FFFFFF"/>
          </w:tcPr>
          <w:p>
            <w:r>
              <w:t>Tambah fasilitas dengan nama kosong</w:t>
            </w:r>
          </w:p>
        </w:tc>
        <w:tc>
          <w:tcPr>
            <w:tcW w:type="dxa" w:w="1337"/>
            <w:tcMar>
              <w:top w:w="100" w:type="dxa"/>
              <w:bottom w:w="100" w:type="dxa"/>
              <w:left w:w="150" w:type="dxa"/>
              <w:right w:w="150" w:type="dxa"/>
            </w:tcMar>
            <w:shd w:fill="FFFFFF"/>
          </w:tcPr>
          <w:p>
            <w:r>
              <w:t>1. Klik Tambah.</w:t>
              <w:br/>
              <w:t>2. Kosongkan nama.</w:t>
              <w:br/>
              <w:t>3. Klik Simpan.</w:t>
            </w:r>
          </w:p>
        </w:tc>
        <w:tc>
          <w:tcPr>
            <w:tcW w:type="dxa" w:w="1337"/>
            <w:tcMar>
              <w:top w:w="100" w:type="dxa"/>
              <w:bottom w:w="100" w:type="dxa"/>
              <w:left w:w="150" w:type="dxa"/>
              <w:right w:w="150" w:type="dxa"/>
            </w:tcMar>
            <w:shd w:fill="FFFFFF"/>
          </w:tcPr>
          <w:p>
            <w:r>
              <w:t>Nama: (kosong)</w:t>
            </w:r>
          </w:p>
        </w:tc>
        <w:tc>
          <w:tcPr>
            <w:tcW w:type="dxa" w:w="1337"/>
            <w:tcMar>
              <w:top w:w="100" w:type="dxa"/>
              <w:bottom w:w="100" w:type="dxa"/>
              <w:left w:w="150" w:type="dxa"/>
              <w:right w:w="150" w:type="dxa"/>
            </w:tcMar>
            <w:shd w:fill="FFFFFF"/>
          </w:tcPr>
          <w:p>
            <w:r>
              <w:t>Validasi form menolak data dan memunculkan error nama wajib.</w:t>
            </w:r>
          </w:p>
        </w:tc>
        <w:tc>
          <w:tcPr>
            <w:tcW w:type="dxa" w:w="1337"/>
            <w:tcMar>
              <w:top w:w="100" w:type="dxa"/>
              <w:bottom w:w="100" w:type="dxa"/>
              <w:left w:w="150" w:type="dxa"/>
              <w:right w:w="150" w:type="dxa"/>
            </w:tcMar>
            <w:shd w:fill="FFFFFF"/>
          </w:tcPr>
          <w:p>
            <w:r>
              <w:t>Sistem menolak input fasilitas tanpa nama ruangan.</w:t>
              <w:br/>
              <w:br/>
              <w:t>![Fasilitas Error](/tambah_fasilitas_error.png)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**TC-FSL-004**</w:t>
            </w:r>
          </w:p>
        </w:tc>
        <w:tc>
          <w:tcPr>
            <w:tcW w:type="dxa" w:w="1337"/>
            <w:tcMar>
              <w:top w:w="100" w:type="dxa"/>
              <w:bottom w:w="100" w:type="dxa"/>
              <w:left w:w="150" w:type="dxa"/>
              <w:right w:w="150" w:type="dxa"/>
            </w:tcMar>
            <w:shd w:fill="F9F9F9"/>
          </w:tcPr>
          <w:p>
            <w:r>
              <w:t>Pencarian fasilitas berdasarkan nama</w:t>
            </w:r>
          </w:p>
        </w:tc>
        <w:tc>
          <w:tcPr>
            <w:tcW w:type="dxa" w:w="1337"/>
            <w:tcMar>
              <w:top w:w="100" w:type="dxa"/>
              <w:bottom w:w="100" w:type="dxa"/>
              <w:left w:w="150" w:type="dxa"/>
              <w:right w:w="150" w:type="dxa"/>
            </w:tcMar>
            <w:shd w:fill="F9F9F9"/>
          </w:tcPr>
          <w:p>
            <w:r>
              <w:t>1. Masukkan kata kunci pencarian.</w:t>
            </w:r>
          </w:p>
        </w:tc>
        <w:tc>
          <w:tcPr>
            <w:tcW w:type="dxa" w:w="1337"/>
            <w:tcMar>
              <w:top w:w="100" w:type="dxa"/>
              <w:bottom w:w="100" w:type="dxa"/>
              <w:left w:w="150" w:type="dxa"/>
              <w:right w:w="150" w:type="dxa"/>
            </w:tcMar>
            <w:shd w:fill="F9F9F9"/>
          </w:tcPr>
          <w:p>
            <w:r>
              <w:t>Kunci: `Ruang`</w:t>
            </w:r>
          </w:p>
        </w:tc>
        <w:tc>
          <w:tcPr>
            <w:tcW w:type="dxa" w:w="1337"/>
            <w:tcMar>
              <w:top w:w="100" w:type="dxa"/>
              <w:bottom w:w="100" w:type="dxa"/>
              <w:left w:w="150" w:type="dxa"/>
              <w:right w:w="150" w:type="dxa"/>
            </w:tcMar>
            <w:shd w:fill="F9F9F9"/>
          </w:tcPr>
          <w:p>
            <w:r>
              <w:t>Menampilkan baris fasilitas yang memuat kata Ruang.</w:t>
            </w:r>
          </w:p>
        </w:tc>
        <w:tc>
          <w:tcPr>
            <w:tcW w:type="dxa" w:w="1337"/>
            <w:tcMar>
              <w:top w:w="100" w:type="dxa"/>
              <w:bottom w:w="100" w:type="dxa"/>
              <w:left w:w="150" w:type="dxa"/>
              <w:right w:w="150" w:type="dxa"/>
            </w:tcMar>
            <w:shd w:fill="F9F9F9"/>
          </w:tcPr>
          <w:p>
            <w:r>
              <w:t>Tabel terfilter sukses menampilkan nama ruangan terkait.</w:t>
              <w:br/>
              <w:br/>
              <w:t>![Cari Fasilitas](/fasilitas_search.png)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**TC-FSL-005**</w:t>
            </w:r>
          </w:p>
        </w:tc>
        <w:tc>
          <w:tcPr>
            <w:tcW w:type="dxa" w:w="1337"/>
            <w:tcMar>
              <w:top w:w="100" w:type="dxa"/>
              <w:bottom w:w="100" w:type="dxa"/>
              <w:left w:w="150" w:type="dxa"/>
              <w:right w:w="150" w:type="dxa"/>
            </w:tcMar>
            <w:shd w:fill="FFFFFF"/>
          </w:tcPr>
          <w:p>
            <w:r>
              <w:t>Edit kapasitas fasilitas</w:t>
            </w:r>
          </w:p>
        </w:tc>
        <w:tc>
          <w:tcPr>
            <w:tcW w:type="dxa" w:w="1337"/>
            <w:tcMar>
              <w:top w:w="100" w:type="dxa"/>
              <w:bottom w:w="100" w:type="dxa"/>
              <w:left w:w="150" w:type="dxa"/>
              <w:right w:w="150" w:type="dxa"/>
            </w:tcMar>
            <w:shd w:fill="FFFFFF"/>
          </w:tcPr>
          <w:p>
            <w:r>
              <w:t>1. Klik Edit.</w:t>
              <w:br/>
              <w:t>2. Ubah kapasitas.</w:t>
              <w:br/>
              <w:t>3. Klik Simpan.</w:t>
            </w:r>
          </w:p>
        </w:tc>
        <w:tc>
          <w:tcPr>
            <w:tcW w:type="dxa" w:w="1337"/>
            <w:tcMar>
              <w:top w:w="100" w:type="dxa"/>
              <w:bottom w:w="100" w:type="dxa"/>
              <w:left w:w="150" w:type="dxa"/>
              <w:right w:w="150" w:type="dxa"/>
            </w:tcMar>
            <w:shd w:fill="FFFFFF"/>
          </w:tcPr>
          <w:p>
            <w:r>
              <w:t>Kapasitas: `20`</w:t>
            </w:r>
          </w:p>
        </w:tc>
        <w:tc>
          <w:tcPr>
            <w:tcW w:type="dxa" w:w="1337"/>
            <w:tcMar>
              <w:top w:w="100" w:type="dxa"/>
              <w:bottom w:w="100" w:type="dxa"/>
              <w:left w:w="150" w:type="dxa"/>
              <w:right w:w="150" w:type="dxa"/>
            </w:tcMar>
            <w:shd w:fill="FFFFFF"/>
          </w:tcPr>
          <w:p>
            <w:r>
              <w:t>Kapasitas fasilitas diperbarui di database.</w:t>
            </w:r>
          </w:p>
        </w:tc>
        <w:tc>
          <w:tcPr>
            <w:tcW w:type="dxa" w:w="1337"/>
            <w:tcMar>
              <w:top w:w="100" w:type="dxa"/>
              <w:bottom w:w="100" w:type="dxa"/>
              <w:left w:w="150" w:type="dxa"/>
              <w:right w:w="150" w:type="dxa"/>
            </w:tcMar>
            <w:shd w:fill="FFFFFF"/>
          </w:tcPr>
          <w:p>
            <w:r>
              <w:t>Kapasitas ruangan sukses diperbarui dan disimpan.</w:t>
              <w:br/>
              <w:br/>
              <w:t>![Edit Fasilitas](/edit_fasilitas.png)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**TC-FSL-006**</w:t>
            </w:r>
          </w:p>
        </w:tc>
        <w:tc>
          <w:tcPr>
            <w:tcW w:type="dxa" w:w="1337"/>
            <w:tcMar>
              <w:top w:w="100" w:type="dxa"/>
              <w:bottom w:w="100" w:type="dxa"/>
              <w:left w:w="150" w:type="dxa"/>
              <w:right w:w="150" w:type="dxa"/>
            </w:tcMar>
            <w:shd w:fill="F9F9F9"/>
          </w:tcPr>
          <w:p>
            <w:r>
              <w:t>Hapus data fasilitas</w:t>
            </w:r>
          </w:p>
        </w:tc>
        <w:tc>
          <w:tcPr>
            <w:tcW w:type="dxa" w:w="1337"/>
            <w:tcMar>
              <w:top w:w="100" w:type="dxa"/>
              <w:bottom w:w="100" w:type="dxa"/>
              <w:left w:w="150" w:type="dxa"/>
              <w:right w:w="150" w:type="dxa"/>
            </w:tcMar>
            <w:shd w:fill="F9F9F9"/>
          </w:tcPr>
          <w:p>
            <w:r>
              <w:t>1. Klik Hapus.</w:t>
              <w:br/>
              <w:t>2. Konfirmasi.</w:t>
            </w:r>
          </w:p>
        </w:tc>
        <w:tc>
          <w:tcPr>
            <w:tcW w:type="dxa" w:w="1337"/>
            <w:tcMar>
              <w:top w:w="100" w:type="dxa"/>
              <w:bottom w:w="100" w:type="dxa"/>
              <w:left w:w="150" w:type="dxa"/>
              <w:right w:w="150" w:type="dxa"/>
            </w:tcMar>
            <w:shd w:fill="F9F9F9"/>
          </w:tcPr>
          <w:p>
            <w:r>
              <w:t>Fasilitas ID: `1`</w:t>
            </w:r>
          </w:p>
        </w:tc>
        <w:tc>
          <w:tcPr>
            <w:tcW w:type="dxa" w:w="1337"/>
            <w:tcMar>
              <w:top w:w="100" w:type="dxa"/>
              <w:bottom w:w="100" w:type="dxa"/>
              <w:left w:w="150" w:type="dxa"/>
              <w:right w:w="150" w:type="dxa"/>
            </w:tcMar>
            <w:shd w:fill="F9F9F9"/>
          </w:tcPr>
          <w:p>
            <w:r>
              <w:t>Fasilitas terhapus secara permanen dari sistem.</w:t>
            </w:r>
          </w:p>
        </w:tc>
        <w:tc>
          <w:tcPr>
            <w:tcW w:type="dxa" w:w="1337"/>
            <w:tcMar>
              <w:top w:w="100" w:type="dxa"/>
              <w:bottom w:w="100" w:type="dxa"/>
              <w:left w:w="150" w:type="dxa"/>
              <w:right w:w="150" w:type="dxa"/>
            </w:tcMar>
            <w:shd w:fill="F9F9F9"/>
          </w:tcPr>
          <w:p>
            <w:r>
              <w:t>Data fasilitas berhasil dihapus dari database.</w:t>
              <w:br/>
              <w:br/>
              <w:t>![Hapus Fasilitas](/hapus_fasilitas.png)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7. Pengumuman</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**TC-PGM-001**</w:t>
            </w:r>
          </w:p>
        </w:tc>
        <w:tc>
          <w:tcPr>
            <w:tcW w:type="dxa" w:w="1337"/>
            <w:tcMar>
              <w:top w:w="100" w:type="dxa"/>
              <w:bottom w:w="100" w:type="dxa"/>
              <w:left w:w="150" w:type="dxa"/>
              <w:right w:w="150" w:type="dxa"/>
            </w:tcMar>
            <w:shd w:fill="FFFFFF"/>
          </w:tcPr>
          <w:p>
            <w:r>
              <w:t>Verifikasi tampilan halaman Pengumuman</w:t>
            </w:r>
          </w:p>
        </w:tc>
        <w:tc>
          <w:tcPr>
            <w:tcW w:type="dxa" w:w="1337"/>
            <w:tcMar>
              <w:top w:w="100" w:type="dxa"/>
              <w:bottom w:w="100" w:type="dxa"/>
              <w:left w:w="150" w:type="dxa"/>
              <w:right w:w="150" w:type="dxa"/>
            </w:tcMar>
            <w:shd w:fill="FFFFFF"/>
          </w:tcPr>
          <w:p>
            <w:r>
              <w:t>1. Klik menu Pengumuman pada sidebar.</w:t>
            </w:r>
          </w:p>
        </w:tc>
        <w:tc>
          <w:tcPr>
            <w:tcW w:type="dxa" w:w="1337"/>
            <w:tcMar>
              <w:top w:w="100" w:type="dxa"/>
              <w:bottom w:w="100" w:type="dxa"/>
              <w:left w:w="150" w:type="dxa"/>
              <w:right w:w="150" w:type="dxa"/>
            </w:tcMar>
            <w:shd w:fill="FFFFFF"/>
          </w:tcPr>
          <w:p>
            <w:r>
              <w:t>Akun Admin terautentikasi</w:t>
            </w:r>
          </w:p>
        </w:tc>
        <w:tc>
          <w:tcPr>
            <w:tcW w:type="dxa" w:w="1337"/>
            <w:tcMar>
              <w:top w:w="100" w:type="dxa"/>
              <w:bottom w:w="100" w:type="dxa"/>
              <w:left w:w="150" w:type="dxa"/>
              <w:right w:w="150" w:type="dxa"/>
            </w:tcMar>
            <w:shd w:fill="FFFFFF"/>
          </w:tcPr>
          <w:p>
            <w:r>
              <w:t>Menampilkan tombol Tambah Pengumuman, pencarian, dan tabel pengumuman.</w:t>
            </w:r>
          </w:p>
        </w:tc>
        <w:tc>
          <w:tcPr>
            <w:tcW w:type="dxa" w:w="1337"/>
            <w:tcMar>
              <w:top w:w="100" w:type="dxa"/>
              <w:bottom w:w="100" w:type="dxa"/>
              <w:left w:w="150" w:type="dxa"/>
              <w:right w:w="150" w:type="dxa"/>
            </w:tcMar>
            <w:shd w:fill="FFFFFF"/>
          </w:tcPr>
          <w:p>
            <w:r>
              <w:t>Halaman daftar bulletin pengumuman berhasil terbuka.</w:t>
              <w:br/>
              <w:br/>
              <w:t>![Pengumuman Admin](/pengumuman_admin.png)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**TC-PGM-002**</w:t>
            </w:r>
          </w:p>
        </w:tc>
        <w:tc>
          <w:tcPr>
            <w:tcW w:type="dxa" w:w="1337"/>
            <w:tcMar>
              <w:top w:w="100" w:type="dxa"/>
              <w:bottom w:w="100" w:type="dxa"/>
              <w:left w:w="150" w:type="dxa"/>
              <w:right w:w="150" w:type="dxa"/>
            </w:tcMar>
            <w:shd w:fill="F9F9F9"/>
          </w:tcPr>
          <w:p>
            <w:r>
              <w:t>Tambah pengumuman baru dengan data valid</w:t>
            </w:r>
          </w:p>
        </w:tc>
        <w:tc>
          <w:tcPr>
            <w:tcW w:type="dxa" w:w="1337"/>
            <w:tcMar>
              <w:top w:w="100" w:type="dxa"/>
              <w:bottom w:w="100" w:type="dxa"/>
              <w:left w:w="150" w:type="dxa"/>
              <w:right w:w="150" w:type="dxa"/>
            </w:tcMar>
            <w:shd w:fill="F9F9F9"/>
          </w:tcPr>
          <w:p>
            <w:r>
              <w:t>1. Klik Tambah Pengumuman.</w:t>
              <w:br/>
              <w:t>2. Isi form.</w:t>
              <w:br/>
              <w:t>3. Klik Simpan.</w:t>
            </w:r>
          </w:p>
        </w:tc>
        <w:tc>
          <w:tcPr>
            <w:tcW w:type="dxa" w:w="1337"/>
            <w:tcMar>
              <w:top w:w="100" w:type="dxa"/>
              <w:bottom w:w="100" w:type="dxa"/>
              <w:left w:w="150" w:type="dxa"/>
              <w:right w:w="150" w:type="dxa"/>
            </w:tcMar>
            <w:shd w:fill="F9F9F9"/>
          </w:tcPr>
          <w:p>
            <w:r>
              <w:t>Judul: `Jam Operasional Libur`</w:t>
            </w:r>
          </w:p>
        </w:tc>
        <w:tc>
          <w:tcPr>
            <w:tcW w:type="dxa" w:w="1337"/>
            <w:tcMar>
              <w:top w:w="100" w:type="dxa"/>
              <w:bottom w:w="100" w:type="dxa"/>
              <w:left w:w="150" w:type="dxa"/>
              <w:right w:w="150" w:type="dxa"/>
            </w:tcMar>
            <w:shd w:fill="F9F9F9"/>
          </w:tcPr>
          <w:p>
            <w:r>
              <w:t>Record pengumuman tersimpan ke database.</w:t>
            </w:r>
          </w:p>
        </w:tc>
        <w:tc>
          <w:tcPr>
            <w:tcW w:type="dxa" w:w="1337"/>
            <w:tcMar>
              <w:top w:w="100" w:type="dxa"/>
              <w:bottom w:w="100" w:type="dxa"/>
              <w:left w:w="150" w:type="dxa"/>
              <w:right w:w="150" w:type="dxa"/>
            </w:tcMar>
            <w:shd w:fill="F9F9F9"/>
          </w:tcPr>
          <w:p>
            <w:r>
              <w:t>Pengumuman baru tersimpan sukses dan dipublikasikan.</w:t>
              <w:br/>
              <w:br/>
              <w:t>![Tambah Pengumuman](/tambah_pengumuman.png)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**TC-PGM-003**</w:t>
            </w:r>
          </w:p>
        </w:tc>
        <w:tc>
          <w:tcPr>
            <w:tcW w:type="dxa" w:w="1337"/>
            <w:tcMar>
              <w:top w:w="100" w:type="dxa"/>
              <w:bottom w:w="100" w:type="dxa"/>
              <w:left w:w="150" w:type="dxa"/>
              <w:right w:w="150" w:type="dxa"/>
            </w:tcMar>
            <w:shd w:fill="FFFFFF"/>
          </w:tcPr>
          <w:p>
            <w:r>
              <w:t>Tambah pengumuman dengan judul kosong</w:t>
            </w:r>
          </w:p>
        </w:tc>
        <w:tc>
          <w:tcPr>
            <w:tcW w:type="dxa" w:w="1337"/>
            <w:tcMar>
              <w:top w:w="100" w:type="dxa"/>
              <w:bottom w:w="100" w:type="dxa"/>
              <w:left w:w="150" w:type="dxa"/>
              <w:right w:w="150" w:type="dxa"/>
            </w:tcMar>
            <w:shd w:fill="FFFFFF"/>
          </w:tcPr>
          <w:p>
            <w:r>
              <w:t>1. Klik Tambah.</w:t>
              <w:br/>
              <w:t>2. Kosongkan judul.</w:t>
              <w:br/>
              <w:t>3. Klik Simpan.</w:t>
            </w:r>
          </w:p>
        </w:tc>
        <w:tc>
          <w:tcPr>
            <w:tcW w:type="dxa" w:w="1337"/>
            <w:tcMar>
              <w:top w:w="100" w:type="dxa"/>
              <w:bottom w:w="100" w:type="dxa"/>
              <w:left w:w="150" w:type="dxa"/>
              <w:right w:w="150" w:type="dxa"/>
            </w:tcMar>
            <w:shd w:fill="FFFFFF"/>
          </w:tcPr>
          <w:p>
            <w:r>
              <w:t>Judul: (kosong)</w:t>
            </w:r>
          </w:p>
        </w:tc>
        <w:tc>
          <w:tcPr>
            <w:tcW w:type="dxa" w:w="1337"/>
            <w:tcMar>
              <w:top w:w="100" w:type="dxa"/>
              <w:bottom w:w="100" w:type="dxa"/>
              <w:left w:w="150" w:type="dxa"/>
              <w:right w:w="150" w:type="dxa"/>
            </w:tcMar>
            <w:shd w:fill="FFFFFF"/>
          </w:tcPr>
          <w:p>
            <w:r>
              <w:t>Validasi menolak input pengumuman tanpa judul.</w:t>
            </w:r>
          </w:p>
        </w:tc>
        <w:tc>
          <w:tcPr>
            <w:tcW w:type="dxa" w:w="1337"/>
            <w:tcMar>
              <w:top w:w="100" w:type="dxa"/>
              <w:bottom w:w="100" w:type="dxa"/>
              <w:left w:w="150" w:type="dxa"/>
              <w:right w:w="150" w:type="dxa"/>
            </w:tcMar>
            <w:shd w:fill="FFFFFF"/>
          </w:tcPr>
          <w:p>
            <w:r>
              <w:t>Error validasi "The judul field is required." ditampilkan.</w:t>
              <w:br/>
              <w:br/>
              <w:t>![Pengumuman Error](/tambah_pengumuman_error.png)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**TC-PGM-004**</w:t>
            </w:r>
          </w:p>
        </w:tc>
        <w:tc>
          <w:tcPr>
            <w:tcW w:type="dxa" w:w="1337"/>
            <w:tcMar>
              <w:top w:w="100" w:type="dxa"/>
              <w:bottom w:w="100" w:type="dxa"/>
              <w:left w:w="150" w:type="dxa"/>
              <w:right w:w="150" w:type="dxa"/>
            </w:tcMar>
            <w:shd w:fill="F9F9F9"/>
          </w:tcPr>
          <w:p>
            <w:r>
              <w:t>Pencarian pengumuman berdasarkan judul</w:t>
            </w:r>
          </w:p>
        </w:tc>
        <w:tc>
          <w:tcPr>
            <w:tcW w:type="dxa" w:w="1337"/>
            <w:tcMar>
              <w:top w:w="100" w:type="dxa"/>
              <w:bottom w:w="100" w:type="dxa"/>
              <w:left w:w="150" w:type="dxa"/>
              <w:right w:w="150" w:type="dxa"/>
            </w:tcMar>
            <w:shd w:fill="F9F9F9"/>
          </w:tcPr>
          <w:p>
            <w:r>
              <w:t>1. Masukkan kata kunci pencarian.</w:t>
            </w:r>
          </w:p>
        </w:tc>
        <w:tc>
          <w:tcPr>
            <w:tcW w:type="dxa" w:w="1337"/>
            <w:tcMar>
              <w:top w:w="100" w:type="dxa"/>
              <w:bottom w:w="100" w:type="dxa"/>
              <w:left w:w="150" w:type="dxa"/>
              <w:right w:w="150" w:type="dxa"/>
            </w:tcMar>
            <w:shd w:fill="F9F9F9"/>
          </w:tcPr>
          <w:p>
            <w:r>
              <w:t>Kunci: `Libur`</w:t>
            </w:r>
          </w:p>
        </w:tc>
        <w:tc>
          <w:tcPr>
            <w:tcW w:type="dxa" w:w="1337"/>
            <w:tcMar>
              <w:top w:w="100" w:type="dxa"/>
              <w:bottom w:w="100" w:type="dxa"/>
              <w:left w:w="150" w:type="dxa"/>
              <w:right w:w="150" w:type="dxa"/>
            </w:tcMar>
            <w:shd w:fill="F9F9F9"/>
          </w:tcPr>
          <w:p>
            <w:r>
              <w:t>Menampilkan baris pengumuman bertema Libur.</w:t>
            </w:r>
          </w:p>
        </w:tc>
        <w:tc>
          <w:tcPr>
            <w:tcW w:type="dxa" w:w="1337"/>
            <w:tcMar>
              <w:top w:w="100" w:type="dxa"/>
              <w:bottom w:w="100" w:type="dxa"/>
              <w:left w:w="150" w:type="dxa"/>
              <w:right w:w="150" w:type="dxa"/>
            </w:tcMar>
            <w:shd w:fill="F9F9F9"/>
          </w:tcPr>
          <w:p>
            <w:r>
              <w:t>Pencarian bulletin pengumuman berfungsi akurat.</w:t>
              <w:br/>
              <w:br/>
              <w:t>![Cari Pengumuman](/pengumuman_search.png)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**TC-PGM-005**</w:t>
            </w:r>
          </w:p>
        </w:tc>
        <w:tc>
          <w:tcPr>
            <w:tcW w:type="dxa" w:w="1337"/>
            <w:tcMar>
              <w:top w:w="100" w:type="dxa"/>
              <w:bottom w:w="100" w:type="dxa"/>
              <w:left w:w="150" w:type="dxa"/>
              <w:right w:w="150" w:type="dxa"/>
            </w:tcMar>
            <w:shd w:fill="FFFFFF"/>
          </w:tcPr>
          <w:p>
            <w:r>
              <w:t>Edit konten pengumuman</w:t>
            </w:r>
          </w:p>
        </w:tc>
        <w:tc>
          <w:tcPr>
            <w:tcW w:type="dxa" w:w="1337"/>
            <w:tcMar>
              <w:top w:w="100" w:type="dxa"/>
              <w:bottom w:w="100" w:type="dxa"/>
              <w:left w:w="150" w:type="dxa"/>
              <w:right w:w="150" w:type="dxa"/>
            </w:tcMar>
            <w:shd w:fill="FFFFFF"/>
          </w:tcPr>
          <w:p>
            <w:r>
              <w:t>1. Klik Edit.</w:t>
              <w:br/>
              <w:t>2. Ubah isi pengumuman.</w:t>
              <w:br/>
              <w:t>3. Klik Simpan.</w:t>
            </w:r>
          </w:p>
        </w:tc>
        <w:tc>
          <w:tcPr>
            <w:tcW w:type="dxa" w:w="1337"/>
            <w:tcMar>
              <w:top w:w="100" w:type="dxa"/>
              <w:bottom w:w="100" w:type="dxa"/>
              <w:left w:w="150" w:type="dxa"/>
              <w:right w:w="150" w:type="dxa"/>
            </w:tcMar>
            <w:shd w:fill="FFFFFF"/>
          </w:tcPr>
          <w:p>
            <w:r>
              <w:t>Konten: `Pengumuman ter-update`</w:t>
            </w:r>
          </w:p>
        </w:tc>
        <w:tc>
          <w:tcPr>
            <w:tcW w:type="dxa" w:w="1337"/>
            <w:tcMar>
              <w:top w:w="100" w:type="dxa"/>
              <w:bottom w:w="100" w:type="dxa"/>
              <w:left w:w="150" w:type="dxa"/>
              <w:right w:w="150" w:type="dxa"/>
            </w:tcMar>
            <w:shd w:fill="FFFFFF"/>
          </w:tcPr>
          <w:p>
            <w:r>
              <w:t>Konten pengumuman diperbarui di database.</w:t>
            </w:r>
          </w:p>
        </w:tc>
        <w:tc>
          <w:tcPr>
            <w:tcW w:type="dxa" w:w="1337"/>
            <w:tcMar>
              <w:top w:w="100" w:type="dxa"/>
              <w:bottom w:w="100" w:type="dxa"/>
              <w:left w:w="150" w:type="dxa"/>
              <w:right w:w="150" w:type="dxa"/>
            </w:tcMar>
            <w:shd w:fill="FFFFFF"/>
          </w:tcPr>
          <w:p>
            <w:r>
              <w:t>Deskripsi pengumuman berhasil diubah dan disimpan.</w:t>
              <w:br/>
              <w:br/>
              <w:t>![Edit Pengumuman](/edit_pengumuman.png)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**TC-PGM-006**</w:t>
            </w:r>
          </w:p>
        </w:tc>
        <w:tc>
          <w:tcPr>
            <w:tcW w:type="dxa" w:w="1337"/>
            <w:tcMar>
              <w:top w:w="100" w:type="dxa"/>
              <w:bottom w:w="100" w:type="dxa"/>
              <w:left w:w="150" w:type="dxa"/>
              <w:right w:w="150" w:type="dxa"/>
            </w:tcMar>
            <w:shd w:fill="F9F9F9"/>
          </w:tcPr>
          <w:p>
            <w:r>
              <w:t>Hapus pengumuman</w:t>
            </w:r>
          </w:p>
        </w:tc>
        <w:tc>
          <w:tcPr>
            <w:tcW w:type="dxa" w:w="1337"/>
            <w:tcMar>
              <w:top w:w="100" w:type="dxa"/>
              <w:bottom w:w="100" w:type="dxa"/>
              <w:left w:w="150" w:type="dxa"/>
              <w:right w:w="150" w:type="dxa"/>
            </w:tcMar>
            <w:shd w:fill="F9F9F9"/>
          </w:tcPr>
          <w:p>
            <w:r>
              <w:t>1. Klik Hapus.</w:t>
              <w:br/>
              <w:t>2. Konfirmasi.</w:t>
            </w:r>
          </w:p>
        </w:tc>
        <w:tc>
          <w:tcPr>
            <w:tcW w:type="dxa" w:w="1337"/>
            <w:tcMar>
              <w:top w:w="100" w:type="dxa"/>
              <w:bottom w:w="100" w:type="dxa"/>
              <w:left w:w="150" w:type="dxa"/>
              <w:right w:w="150" w:type="dxa"/>
            </w:tcMar>
            <w:shd w:fill="F9F9F9"/>
          </w:tcPr>
          <w:p>
            <w:r>
              <w:t>Pengumuman ID: `1`</w:t>
            </w:r>
          </w:p>
        </w:tc>
        <w:tc>
          <w:tcPr>
            <w:tcW w:type="dxa" w:w="1337"/>
            <w:tcMar>
              <w:top w:w="100" w:type="dxa"/>
              <w:bottom w:w="100" w:type="dxa"/>
              <w:left w:w="150" w:type="dxa"/>
              <w:right w:w="150" w:type="dxa"/>
            </w:tcMar>
            <w:shd w:fill="F9F9F9"/>
          </w:tcPr>
          <w:p>
            <w:r>
              <w:t>Pengumuman terhapus secara permanen dari sistem.</w:t>
            </w:r>
          </w:p>
        </w:tc>
        <w:tc>
          <w:tcPr>
            <w:tcW w:type="dxa" w:w="1337"/>
            <w:tcMar>
              <w:top w:w="100" w:type="dxa"/>
              <w:bottom w:w="100" w:type="dxa"/>
              <w:left w:w="150" w:type="dxa"/>
              <w:right w:w="150" w:type="dxa"/>
            </w:tcMar>
            <w:shd w:fill="F9F9F9"/>
          </w:tcPr>
          <w:p>
            <w:r>
              <w:t>Data bulletin berhasil dibersihkan dari database.</w:t>
              <w:br/>
              <w:br/>
              <w:t>![Hapus Pengumuman](/hapus_pengumuman.png)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8. Layanan</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**TC-LYN-001**</w:t>
            </w:r>
          </w:p>
        </w:tc>
        <w:tc>
          <w:tcPr>
            <w:tcW w:type="dxa" w:w="1337"/>
            <w:tcMar>
              <w:top w:w="100" w:type="dxa"/>
              <w:bottom w:w="100" w:type="dxa"/>
              <w:left w:w="150" w:type="dxa"/>
              <w:right w:w="150" w:type="dxa"/>
            </w:tcMar>
            <w:shd w:fill="FFFFFF"/>
          </w:tcPr>
          <w:p>
            <w:r>
              <w:t>Verifikasi tampilan halaman Layanan</w:t>
            </w:r>
          </w:p>
        </w:tc>
        <w:tc>
          <w:tcPr>
            <w:tcW w:type="dxa" w:w="1337"/>
            <w:tcMar>
              <w:top w:w="100" w:type="dxa"/>
              <w:bottom w:w="100" w:type="dxa"/>
              <w:left w:w="150" w:type="dxa"/>
              <w:right w:w="150" w:type="dxa"/>
            </w:tcMar>
            <w:shd w:fill="FFFFFF"/>
          </w:tcPr>
          <w:p>
            <w:r>
              <w:t>1. Klik menu Layanan pada sidebar.</w:t>
            </w:r>
          </w:p>
        </w:tc>
        <w:tc>
          <w:tcPr>
            <w:tcW w:type="dxa" w:w="1337"/>
            <w:tcMar>
              <w:top w:w="100" w:type="dxa"/>
              <w:bottom w:w="100" w:type="dxa"/>
              <w:left w:w="150" w:type="dxa"/>
              <w:right w:w="150" w:type="dxa"/>
            </w:tcMar>
            <w:shd w:fill="FFFFFF"/>
          </w:tcPr>
          <w:p>
            <w:r>
              <w:t>Akun Admin terautentikasi</w:t>
            </w:r>
          </w:p>
        </w:tc>
        <w:tc>
          <w:tcPr>
            <w:tcW w:type="dxa" w:w="1337"/>
            <w:tcMar>
              <w:top w:w="100" w:type="dxa"/>
              <w:bottom w:w="100" w:type="dxa"/>
              <w:left w:w="150" w:type="dxa"/>
              <w:right w:w="150" w:type="dxa"/>
            </w:tcMar>
            <w:shd w:fill="FFFFFF"/>
          </w:tcPr>
          <w:p>
            <w:r>
              <w:t>Menampilkan tombol Tambah Layanan, pencarian, dan tabel layanan.</w:t>
            </w:r>
          </w:p>
        </w:tc>
        <w:tc>
          <w:tcPr>
            <w:tcW w:type="dxa" w:w="1337"/>
            <w:tcMar>
              <w:top w:w="100" w:type="dxa"/>
              <w:bottom w:w="100" w:type="dxa"/>
              <w:left w:w="150" w:type="dxa"/>
              <w:right w:w="150" w:type="dxa"/>
            </w:tcMar>
            <w:shd w:fill="FFFFFF"/>
          </w:tcPr>
          <w:p>
            <w:r>
              <w:t>Halaman profil layanan perpustakaan berhasil terbuka.</w:t>
              <w:br/>
              <w:br/>
              <w:t>![Layanan Admin](/layanan_admin.png)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**TC-LYN-002**</w:t>
            </w:r>
          </w:p>
        </w:tc>
        <w:tc>
          <w:tcPr>
            <w:tcW w:type="dxa" w:w="1337"/>
            <w:tcMar>
              <w:top w:w="100" w:type="dxa"/>
              <w:bottom w:w="100" w:type="dxa"/>
              <w:left w:w="150" w:type="dxa"/>
              <w:right w:w="150" w:type="dxa"/>
            </w:tcMar>
            <w:shd w:fill="F9F9F9"/>
          </w:tcPr>
          <w:p>
            <w:r>
              <w:t>Tambah layanan baru dengan data valid</w:t>
            </w:r>
          </w:p>
        </w:tc>
        <w:tc>
          <w:tcPr>
            <w:tcW w:type="dxa" w:w="1337"/>
            <w:tcMar>
              <w:top w:w="100" w:type="dxa"/>
              <w:bottom w:w="100" w:type="dxa"/>
              <w:left w:w="150" w:type="dxa"/>
              <w:right w:w="150" w:type="dxa"/>
            </w:tcMar>
            <w:shd w:fill="F9F9F9"/>
          </w:tcPr>
          <w:p>
            <w:r>
              <w:t>1. Klik Tambah Layanan.</w:t>
              <w:br/>
              <w:t>2. Isi form.</w:t>
              <w:br/>
              <w:t>3. Klik Simpan.</w:t>
            </w:r>
          </w:p>
        </w:tc>
        <w:tc>
          <w:tcPr>
            <w:tcW w:type="dxa" w:w="1337"/>
            <w:tcMar>
              <w:top w:w="100" w:type="dxa"/>
              <w:bottom w:w="100" w:type="dxa"/>
              <w:left w:w="150" w:type="dxa"/>
              <w:right w:w="150" w:type="dxa"/>
            </w:tcMar>
            <w:shd w:fill="F9F9F9"/>
          </w:tcPr>
          <w:p>
            <w:r>
              <w:t>Nama: `Layanan E-Book`</w:t>
            </w:r>
          </w:p>
        </w:tc>
        <w:tc>
          <w:tcPr>
            <w:tcW w:type="dxa" w:w="1337"/>
            <w:tcMar>
              <w:top w:w="100" w:type="dxa"/>
              <w:bottom w:w="100" w:type="dxa"/>
              <w:left w:w="150" w:type="dxa"/>
              <w:right w:w="150" w:type="dxa"/>
            </w:tcMar>
            <w:shd w:fill="F9F9F9"/>
          </w:tcPr>
          <w:p>
            <w:r>
              <w:t>Layanan baru tersimpan ke database.</w:t>
            </w:r>
          </w:p>
        </w:tc>
        <w:tc>
          <w:tcPr>
            <w:tcW w:type="dxa" w:w="1337"/>
            <w:tcMar>
              <w:top w:w="100" w:type="dxa"/>
              <w:bottom w:w="100" w:type="dxa"/>
              <w:left w:w="150" w:type="dxa"/>
              <w:right w:w="150" w:type="dxa"/>
            </w:tcMar>
            <w:shd w:fill="F9F9F9"/>
          </w:tcPr>
          <w:p>
            <w:r>
              <w:t>Kategori layanan perpustakaan baru sukses didaftarkan.</w:t>
              <w:br/>
              <w:br/>
              <w:t>![Tambah Layanan](/tambah_layanan.png)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**TC-LYN-003**</w:t>
            </w:r>
          </w:p>
        </w:tc>
        <w:tc>
          <w:tcPr>
            <w:tcW w:type="dxa" w:w="1337"/>
            <w:tcMar>
              <w:top w:w="100" w:type="dxa"/>
              <w:bottom w:w="100" w:type="dxa"/>
              <w:left w:w="150" w:type="dxa"/>
              <w:right w:w="150" w:type="dxa"/>
            </w:tcMar>
            <w:shd w:fill="FFFFFF"/>
          </w:tcPr>
          <w:p>
            <w:r>
              <w:t>Tambah layanan dengan deskripsi kosong</w:t>
            </w:r>
          </w:p>
        </w:tc>
        <w:tc>
          <w:tcPr>
            <w:tcW w:type="dxa" w:w="1337"/>
            <w:tcMar>
              <w:top w:w="100" w:type="dxa"/>
              <w:bottom w:w="100" w:type="dxa"/>
              <w:left w:w="150" w:type="dxa"/>
              <w:right w:w="150" w:type="dxa"/>
            </w:tcMar>
            <w:shd w:fill="FFFFFF"/>
          </w:tcPr>
          <w:p>
            <w:r>
              <w:t>1. Klik Tambah.</w:t>
              <w:br/>
              <w:t>2. Kosongkan deskripsi.</w:t>
              <w:br/>
              <w:t>3. Klik Simpan.</w:t>
            </w:r>
          </w:p>
        </w:tc>
        <w:tc>
          <w:tcPr>
            <w:tcW w:type="dxa" w:w="1337"/>
            <w:tcMar>
              <w:top w:w="100" w:type="dxa"/>
              <w:bottom w:w="100" w:type="dxa"/>
              <w:left w:w="150" w:type="dxa"/>
              <w:right w:w="150" w:type="dxa"/>
            </w:tcMar>
            <w:shd w:fill="FFFFFF"/>
          </w:tcPr>
          <w:p>
            <w:r>
              <w:t>Deskripsi: (kosong)</w:t>
            </w:r>
          </w:p>
        </w:tc>
        <w:tc>
          <w:tcPr>
            <w:tcW w:type="dxa" w:w="1337"/>
            <w:tcMar>
              <w:top w:w="100" w:type="dxa"/>
              <w:bottom w:w="100" w:type="dxa"/>
              <w:left w:w="150" w:type="dxa"/>
              <w:right w:w="150" w:type="dxa"/>
            </w:tcMar>
            <w:shd w:fill="FFFFFF"/>
          </w:tcPr>
          <w:p>
            <w:r>
              <w:t>Validasi menolak input layanan tanpa deskripsi.</w:t>
            </w:r>
          </w:p>
        </w:tc>
        <w:tc>
          <w:tcPr>
            <w:tcW w:type="dxa" w:w="1337"/>
            <w:tcMar>
              <w:top w:w="100" w:type="dxa"/>
              <w:bottom w:w="100" w:type="dxa"/>
              <w:left w:w="150" w:type="dxa"/>
              <w:right w:w="150" w:type="dxa"/>
            </w:tcMar>
            <w:shd w:fill="FFFFFF"/>
          </w:tcPr>
          <w:p>
            <w:r>
              <w:t>Error validasi "The deskripsi field is required." ditampilkan.</w:t>
              <w:br/>
              <w:br/>
              <w:t>![Layanan Error](/tambah_layanan_error.png)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**TC-LYN-004**</w:t>
            </w:r>
          </w:p>
        </w:tc>
        <w:tc>
          <w:tcPr>
            <w:tcW w:type="dxa" w:w="1337"/>
            <w:tcMar>
              <w:top w:w="100" w:type="dxa"/>
              <w:bottom w:w="100" w:type="dxa"/>
              <w:left w:w="150" w:type="dxa"/>
              <w:right w:w="150" w:type="dxa"/>
            </w:tcMar>
            <w:shd w:fill="F9F9F9"/>
          </w:tcPr>
          <w:p>
            <w:r>
              <w:t>Pencarian layanan berdasarkan nama</w:t>
            </w:r>
          </w:p>
        </w:tc>
        <w:tc>
          <w:tcPr>
            <w:tcW w:type="dxa" w:w="1337"/>
            <w:tcMar>
              <w:top w:w="100" w:type="dxa"/>
              <w:bottom w:w="100" w:type="dxa"/>
              <w:left w:w="150" w:type="dxa"/>
              <w:right w:w="150" w:type="dxa"/>
            </w:tcMar>
            <w:shd w:fill="F9F9F9"/>
          </w:tcPr>
          <w:p>
            <w:r>
              <w:t>1. Masukkan kata kunci pencarian.</w:t>
            </w:r>
          </w:p>
        </w:tc>
        <w:tc>
          <w:tcPr>
            <w:tcW w:type="dxa" w:w="1337"/>
            <w:tcMar>
              <w:top w:w="100" w:type="dxa"/>
              <w:bottom w:w="100" w:type="dxa"/>
              <w:left w:w="150" w:type="dxa"/>
              <w:right w:w="150" w:type="dxa"/>
            </w:tcMar>
            <w:shd w:fill="F9F9F9"/>
          </w:tcPr>
          <w:p>
            <w:r>
              <w:t>Kunci: `E-Book`</w:t>
            </w:r>
          </w:p>
        </w:tc>
        <w:tc>
          <w:tcPr>
            <w:tcW w:type="dxa" w:w="1337"/>
            <w:tcMar>
              <w:top w:w="100" w:type="dxa"/>
              <w:bottom w:w="100" w:type="dxa"/>
              <w:left w:w="150" w:type="dxa"/>
              <w:right w:w="150" w:type="dxa"/>
            </w:tcMar>
            <w:shd w:fill="F9F9F9"/>
          </w:tcPr>
          <w:p>
            <w:r>
              <w:t>Menampilkan baris layanan E-Book.</w:t>
            </w:r>
          </w:p>
        </w:tc>
        <w:tc>
          <w:tcPr>
            <w:tcW w:type="dxa" w:w="1337"/>
            <w:tcMar>
              <w:top w:w="100" w:type="dxa"/>
              <w:bottom w:w="100" w:type="dxa"/>
              <w:left w:w="150" w:type="dxa"/>
              <w:right w:w="150" w:type="dxa"/>
            </w:tcMar>
            <w:shd w:fill="F9F9F9"/>
          </w:tcPr>
          <w:p>
            <w:r>
              <w:t>Filter pencarian jenis layanan berfungsi dengan akurat.</w:t>
              <w:br/>
              <w:br/>
              <w:t>![Cari Layanan](/layanan_search.png)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**TC-LYN-005**</w:t>
            </w:r>
          </w:p>
        </w:tc>
        <w:tc>
          <w:tcPr>
            <w:tcW w:type="dxa" w:w="1337"/>
            <w:tcMar>
              <w:top w:w="100" w:type="dxa"/>
              <w:bottom w:w="100" w:type="dxa"/>
              <w:left w:w="150" w:type="dxa"/>
              <w:right w:w="150" w:type="dxa"/>
            </w:tcMar>
            <w:shd w:fill="FFFFFF"/>
          </w:tcPr>
          <w:p>
            <w:r>
              <w:t>Edit deskripsi layanan</w:t>
            </w:r>
          </w:p>
        </w:tc>
        <w:tc>
          <w:tcPr>
            <w:tcW w:type="dxa" w:w="1337"/>
            <w:tcMar>
              <w:top w:w="100" w:type="dxa"/>
              <w:bottom w:w="100" w:type="dxa"/>
              <w:left w:w="150" w:type="dxa"/>
              <w:right w:w="150" w:type="dxa"/>
            </w:tcMar>
            <w:shd w:fill="FFFFFF"/>
          </w:tcPr>
          <w:p>
            <w:r>
              <w:t>1. Klik Edit.</w:t>
              <w:br/>
              <w:t>2. Ubah isi deskripsi.</w:t>
              <w:br/>
              <w:t>3. Klik Simpan.</w:t>
            </w:r>
          </w:p>
        </w:tc>
        <w:tc>
          <w:tcPr>
            <w:tcW w:type="dxa" w:w="1337"/>
            <w:tcMar>
              <w:top w:w="100" w:type="dxa"/>
              <w:bottom w:w="100" w:type="dxa"/>
              <w:left w:w="150" w:type="dxa"/>
              <w:right w:w="150" w:type="dxa"/>
            </w:tcMar>
            <w:shd w:fill="FFFFFF"/>
          </w:tcPr>
          <w:p>
            <w:r>
              <w:t>Deskripsi: `Layanan E-Book 24 Jam`</w:t>
            </w:r>
          </w:p>
        </w:tc>
        <w:tc>
          <w:tcPr>
            <w:tcW w:type="dxa" w:w="1337"/>
            <w:tcMar>
              <w:top w:w="100" w:type="dxa"/>
              <w:bottom w:w="100" w:type="dxa"/>
              <w:left w:w="150" w:type="dxa"/>
              <w:right w:w="150" w:type="dxa"/>
            </w:tcMar>
            <w:shd w:fill="FFFFFF"/>
          </w:tcPr>
          <w:p>
            <w:r>
              <w:t>Deskripsi layanan diperbarui di database.</w:t>
            </w:r>
          </w:p>
        </w:tc>
        <w:tc>
          <w:tcPr>
            <w:tcW w:type="dxa" w:w="1337"/>
            <w:tcMar>
              <w:top w:w="100" w:type="dxa"/>
              <w:bottom w:w="100" w:type="dxa"/>
              <w:left w:w="150" w:type="dxa"/>
              <w:right w:w="150" w:type="dxa"/>
            </w:tcMar>
            <w:shd w:fill="FFFFFF"/>
          </w:tcPr>
          <w:p>
            <w:r>
              <w:t>Data deskripsi layanan berhasil diperbarui.</w:t>
              <w:br/>
              <w:br/>
              <w:t>![Edit Layanan](/edit_layanan.png)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**TC-LYN-006**</w:t>
            </w:r>
          </w:p>
        </w:tc>
        <w:tc>
          <w:tcPr>
            <w:tcW w:type="dxa" w:w="1337"/>
            <w:tcMar>
              <w:top w:w="100" w:type="dxa"/>
              <w:bottom w:w="100" w:type="dxa"/>
              <w:left w:w="150" w:type="dxa"/>
              <w:right w:w="150" w:type="dxa"/>
            </w:tcMar>
            <w:shd w:fill="F9F9F9"/>
          </w:tcPr>
          <w:p>
            <w:r>
              <w:t>Hapus jenis layanan</w:t>
            </w:r>
          </w:p>
        </w:tc>
        <w:tc>
          <w:tcPr>
            <w:tcW w:type="dxa" w:w="1337"/>
            <w:tcMar>
              <w:top w:w="100" w:type="dxa"/>
              <w:bottom w:w="100" w:type="dxa"/>
              <w:left w:w="150" w:type="dxa"/>
              <w:right w:w="150" w:type="dxa"/>
            </w:tcMar>
            <w:shd w:fill="F9F9F9"/>
          </w:tcPr>
          <w:p>
            <w:r>
              <w:t>1. Klik Hapus.</w:t>
              <w:br/>
              <w:t>2. Konfirmasi.</w:t>
            </w:r>
          </w:p>
        </w:tc>
        <w:tc>
          <w:tcPr>
            <w:tcW w:type="dxa" w:w="1337"/>
            <w:tcMar>
              <w:top w:w="100" w:type="dxa"/>
              <w:bottom w:w="100" w:type="dxa"/>
              <w:left w:w="150" w:type="dxa"/>
              <w:right w:w="150" w:type="dxa"/>
            </w:tcMar>
            <w:shd w:fill="F9F9F9"/>
          </w:tcPr>
          <w:p>
            <w:r>
              <w:t>Layanan ID: `1`</w:t>
            </w:r>
          </w:p>
        </w:tc>
        <w:tc>
          <w:tcPr>
            <w:tcW w:type="dxa" w:w="1337"/>
            <w:tcMar>
              <w:top w:w="100" w:type="dxa"/>
              <w:bottom w:w="100" w:type="dxa"/>
              <w:left w:w="150" w:type="dxa"/>
              <w:right w:w="150" w:type="dxa"/>
            </w:tcMar>
            <w:shd w:fill="F9F9F9"/>
          </w:tcPr>
          <w:p>
            <w:r>
              <w:t>Layanan terhapus secara permanen dari sistem.</w:t>
            </w:r>
          </w:p>
        </w:tc>
        <w:tc>
          <w:tcPr>
            <w:tcW w:type="dxa" w:w="1337"/>
            <w:tcMar>
              <w:top w:w="100" w:type="dxa"/>
              <w:bottom w:w="100" w:type="dxa"/>
              <w:left w:w="150" w:type="dxa"/>
              <w:right w:w="150" w:type="dxa"/>
            </w:tcMar>
            <w:shd w:fill="F9F9F9"/>
          </w:tcPr>
          <w:p>
            <w:r>
              <w:t>Data layanan berhasil dihapus dari database.</w:t>
              <w:br/>
              <w:br/>
              <w:t>![Hapus Layanan](/hapus_layanan.png)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9. Koleksi Buku</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**TC-BKB-001**</w:t>
            </w:r>
          </w:p>
        </w:tc>
        <w:tc>
          <w:tcPr>
            <w:tcW w:type="dxa" w:w="1337"/>
            <w:tcMar>
              <w:top w:w="100" w:type="dxa"/>
              <w:bottom w:w="100" w:type="dxa"/>
              <w:left w:w="150" w:type="dxa"/>
              <w:right w:w="150" w:type="dxa"/>
            </w:tcMar>
            <w:shd w:fill="FFFFFF"/>
          </w:tcPr>
          <w:p>
            <w:r>
              <w:t>Verifikasi tampilan halaman Daftar Buku</w:t>
            </w:r>
          </w:p>
        </w:tc>
        <w:tc>
          <w:tcPr>
            <w:tcW w:type="dxa" w:w="1337"/>
            <w:tcMar>
              <w:top w:w="100" w:type="dxa"/>
              <w:bottom w:w="100" w:type="dxa"/>
              <w:left w:w="150" w:type="dxa"/>
              <w:right w:w="150" w:type="dxa"/>
            </w:tcMar>
            <w:shd w:fill="FFFFFF"/>
          </w:tcPr>
          <w:p>
            <w:r>
              <w:t>1. Klik menu Buku pada sidebar.</w:t>
            </w:r>
          </w:p>
        </w:tc>
        <w:tc>
          <w:tcPr>
            <w:tcW w:type="dxa" w:w="1337"/>
            <w:tcMar>
              <w:top w:w="100" w:type="dxa"/>
              <w:bottom w:w="100" w:type="dxa"/>
              <w:left w:w="150" w:type="dxa"/>
              <w:right w:w="150" w:type="dxa"/>
            </w:tcMar>
            <w:shd w:fill="FFFFFF"/>
          </w:tcPr>
          <w:p>
            <w:r>
              <w:t>Akun Admin terautentikasi</w:t>
            </w:r>
          </w:p>
        </w:tc>
        <w:tc>
          <w:tcPr>
            <w:tcW w:type="dxa" w:w="1337"/>
            <w:tcMar>
              <w:top w:w="100" w:type="dxa"/>
              <w:bottom w:w="100" w:type="dxa"/>
              <w:left w:w="150" w:type="dxa"/>
              <w:right w:w="150" w:type="dxa"/>
            </w:tcMar>
            <w:shd w:fill="FFFFFF"/>
          </w:tcPr>
          <w:p>
            <w:r>
              <w:t>Menampilkan tombol Tambah Buku Baru, tombol Ekspor CSV, filter kategori, pencarian, dan tabel buku.</w:t>
            </w:r>
          </w:p>
        </w:tc>
        <w:tc>
          <w:tcPr>
            <w:tcW w:type="dxa" w:w="1337"/>
            <w:tcMar>
              <w:top w:w="100" w:type="dxa"/>
              <w:bottom w:w="100" w:type="dxa"/>
              <w:left w:w="150" w:type="dxa"/>
              <w:right w:w="150" w:type="dxa"/>
            </w:tcMar>
            <w:shd w:fill="FFFFFF"/>
          </w:tcPr>
          <w:p>
            <w:r>
              <w:t>Halaman tabel koleksi buku berhasil dimuat.</w:t>
              <w:br/>
              <w:br/>
              <w:t>![Buku Admin](/buku_admin.png)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**TC-BKB-002**</w:t>
            </w:r>
          </w:p>
        </w:tc>
        <w:tc>
          <w:tcPr>
            <w:tcW w:type="dxa" w:w="1337"/>
            <w:tcMar>
              <w:top w:w="100" w:type="dxa"/>
              <w:bottom w:w="100" w:type="dxa"/>
              <w:left w:w="150" w:type="dxa"/>
              <w:right w:w="150" w:type="dxa"/>
            </w:tcMar>
            <w:shd w:fill="F9F9F9"/>
          </w:tcPr>
          <w:p>
            <w:r>
              <w:t>Tambah buku baru dengan data valid</w:t>
            </w:r>
          </w:p>
        </w:tc>
        <w:tc>
          <w:tcPr>
            <w:tcW w:type="dxa" w:w="1337"/>
            <w:tcMar>
              <w:top w:w="100" w:type="dxa"/>
              <w:bottom w:w="100" w:type="dxa"/>
              <w:left w:w="150" w:type="dxa"/>
              <w:right w:w="150" w:type="dxa"/>
            </w:tcMar>
            <w:shd w:fill="F9F9F9"/>
          </w:tcPr>
          <w:p>
            <w:r>
              <w:t>1. Klik Tambah Buku Baru.</w:t>
              <w:br/>
              <w:t>2. Isi judul, ISBN, penulis, stok.</w:t>
              <w:br/>
              <w:t>3. Klik Simpan.</w:t>
            </w:r>
          </w:p>
        </w:tc>
        <w:tc>
          <w:tcPr>
            <w:tcW w:type="dxa" w:w="1337"/>
            <w:tcMar>
              <w:top w:w="100" w:type="dxa"/>
              <w:bottom w:w="100" w:type="dxa"/>
              <w:left w:w="150" w:type="dxa"/>
              <w:right w:w="150" w:type="dxa"/>
            </w:tcMar>
            <w:shd w:fill="F9F9F9"/>
          </w:tcPr>
          <w:p>
            <w:r>
              <w:t>Judul: `Belajar PHP`, ISBN: `978123`, Stok: `5`</w:t>
            </w:r>
          </w:p>
        </w:tc>
        <w:tc>
          <w:tcPr>
            <w:tcW w:type="dxa" w:w="1337"/>
            <w:tcMar>
              <w:top w:w="100" w:type="dxa"/>
              <w:bottom w:w="100" w:type="dxa"/>
              <w:left w:w="150" w:type="dxa"/>
              <w:right w:w="150" w:type="dxa"/>
            </w:tcMar>
            <w:shd w:fill="F9F9F9"/>
          </w:tcPr>
          <w:p>
            <w:r>
              <w:t>Buku baru terdaftar di database dan muncul di tabel buku.</w:t>
            </w:r>
          </w:p>
        </w:tc>
        <w:tc>
          <w:tcPr>
            <w:tcW w:type="dxa" w:w="1337"/>
            <w:tcMar>
              <w:top w:w="100" w:type="dxa"/>
              <w:bottom w:w="100" w:type="dxa"/>
              <w:left w:w="150" w:type="dxa"/>
              <w:right w:w="150" w:type="dxa"/>
            </w:tcMar>
            <w:shd w:fill="F9F9F9"/>
          </w:tcPr>
          <w:p>
            <w:r>
              <w:t>Buku baru sukses ditambahkan ke database.</w:t>
              <w:br/>
              <w:br/>
              <w:t>![Tambah Buku](/tambah_buku.png)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**TC-BKB-003**</w:t>
            </w:r>
          </w:p>
        </w:tc>
        <w:tc>
          <w:tcPr>
            <w:tcW w:type="dxa" w:w="1337"/>
            <w:tcMar>
              <w:top w:w="100" w:type="dxa"/>
              <w:bottom w:w="100" w:type="dxa"/>
              <w:left w:w="150" w:type="dxa"/>
              <w:right w:w="150" w:type="dxa"/>
            </w:tcMar>
            <w:shd w:fill="FFFFFF"/>
          </w:tcPr>
          <w:p>
            <w:r>
              <w:t>Tambah buku dengan judul kosong</w:t>
            </w:r>
          </w:p>
        </w:tc>
        <w:tc>
          <w:tcPr>
            <w:tcW w:type="dxa" w:w="1337"/>
            <w:tcMar>
              <w:top w:w="100" w:type="dxa"/>
              <w:bottom w:w="100" w:type="dxa"/>
              <w:left w:w="150" w:type="dxa"/>
              <w:right w:w="150" w:type="dxa"/>
            </w:tcMar>
            <w:shd w:fill="FFFFFF"/>
          </w:tcPr>
          <w:p>
            <w:r>
              <w:t>1. Klik Tambah.</w:t>
              <w:br/>
              <w:t>2. Kosongkan judul.</w:t>
              <w:br/>
              <w:t>3. Klik Simpan.</w:t>
            </w:r>
          </w:p>
        </w:tc>
        <w:tc>
          <w:tcPr>
            <w:tcW w:type="dxa" w:w="1337"/>
            <w:tcMar>
              <w:top w:w="100" w:type="dxa"/>
              <w:bottom w:w="100" w:type="dxa"/>
              <w:left w:w="150" w:type="dxa"/>
              <w:right w:w="150" w:type="dxa"/>
            </w:tcMar>
            <w:shd w:fill="FFFFFF"/>
          </w:tcPr>
          <w:p>
            <w:r>
              <w:t>Judul: (kosong)</w:t>
            </w:r>
          </w:p>
        </w:tc>
        <w:tc>
          <w:tcPr>
            <w:tcW w:type="dxa" w:w="1337"/>
            <w:tcMar>
              <w:top w:w="100" w:type="dxa"/>
              <w:bottom w:w="100" w:type="dxa"/>
              <w:left w:w="150" w:type="dxa"/>
              <w:right w:w="150" w:type="dxa"/>
            </w:tcMar>
            <w:shd w:fill="FFFFFF"/>
          </w:tcPr>
          <w:p>
            <w:r>
              <w:t>Validasi menolak input buku tanpa judul.</w:t>
            </w:r>
          </w:p>
        </w:tc>
        <w:tc>
          <w:tcPr>
            <w:tcW w:type="dxa" w:w="1337"/>
            <w:tcMar>
              <w:top w:w="100" w:type="dxa"/>
              <w:bottom w:w="100" w:type="dxa"/>
              <w:left w:w="150" w:type="dxa"/>
              <w:right w:w="150" w:type="dxa"/>
            </w:tcMar>
            <w:shd w:fill="FFFFFF"/>
          </w:tcPr>
          <w:p>
            <w:r>
              <w:t>Muncul error validasi judul buku wajib diisi.</w:t>
              <w:br/>
              <w:br/>
              <w:t>![Tambah Buku Error](/tambah_buku_error.png)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**TC-BKB-004**</w:t>
            </w:r>
          </w:p>
        </w:tc>
        <w:tc>
          <w:tcPr>
            <w:tcW w:type="dxa" w:w="1337"/>
            <w:tcMar>
              <w:top w:w="100" w:type="dxa"/>
              <w:bottom w:w="100" w:type="dxa"/>
              <w:left w:w="150" w:type="dxa"/>
              <w:right w:w="150" w:type="dxa"/>
            </w:tcMar>
            <w:shd w:fill="F9F9F9"/>
          </w:tcPr>
          <w:p>
            <w:r>
              <w:t>Pencarian buku berdasarkan judul</w:t>
            </w:r>
          </w:p>
        </w:tc>
        <w:tc>
          <w:tcPr>
            <w:tcW w:type="dxa" w:w="1337"/>
            <w:tcMar>
              <w:top w:w="100" w:type="dxa"/>
              <w:bottom w:w="100" w:type="dxa"/>
              <w:left w:w="150" w:type="dxa"/>
              <w:right w:w="150" w:type="dxa"/>
            </w:tcMar>
            <w:shd w:fill="F9F9F9"/>
          </w:tcPr>
          <w:p>
            <w:r>
              <w:t>1. Masukkan kata kunci pencarian.</w:t>
            </w:r>
          </w:p>
        </w:tc>
        <w:tc>
          <w:tcPr>
            <w:tcW w:type="dxa" w:w="1337"/>
            <w:tcMar>
              <w:top w:w="100" w:type="dxa"/>
              <w:bottom w:w="100" w:type="dxa"/>
              <w:left w:w="150" w:type="dxa"/>
              <w:right w:w="150" w:type="dxa"/>
            </w:tcMar>
            <w:shd w:fill="F9F9F9"/>
          </w:tcPr>
          <w:p>
            <w:r>
              <w:t>Kunci: `PHP`</w:t>
            </w:r>
          </w:p>
        </w:tc>
        <w:tc>
          <w:tcPr>
            <w:tcW w:type="dxa" w:w="1337"/>
            <w:tcMar>
              <w:top w:w="100" w:type="dxa"/>
              <w:bottom w:w="100" w:type="dxa"/>
              <w:left w:w="150" w:type="dxa"/>
              <w:right w:w="150" w:type="dxa"/>
            </w:tcMar>
            <w:shd w:fill="F9F9F9"/>
          </w:tcPr>
          <w:p>
            <w:r>
              <w:t>Menampilkan baris buku pemrograman PHP.</w:t>
            </w:r>
          </w:p>
        </w:tc>
        <w:tc>
          <w:tcPr>
            <w:tcW w:type="dxa" w:w="1337"/>
            <w:tcMar>
              <w:top w:w="100" w:type="dxa"/>
              <w:bottom w:w="100" w:type="dxa"/>
              <w:left w:w="150" w:type="dxa"/>
              <w:right w:w="150" w:type="dxa"/>
            </w:tcMar>
            <w:shd w:fill="F9F9F9"/>
          </w:tcPr>
          <w:p>
            <w:r>
              <w:t>Pencarian buku berfungsi akurat sesuai data database.</w:t>
              <w:br/>
              <w:br/>
              <w:t>![Cari Buku](/buku_search.png)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**TC-BKB-005**</w:t>
            </w:r>
          </w:p>
        </w:tc>
        <w:tc>
          <w:tcPr>
            <w:tcW w:type="dxa" w:w="1337"/>
            <w:tcMar>
              <w:top w:w="100" w:type="dxa"/>
              <w:bottom w:w="100" w:type="dxa"/>
              <w:left w:w="150" w:type="dxa"/>
              <w:right w:w="150" w:type="dxa"/>
            </w:tcMar>
            <w:shd w:fill="FFFFFF"/>
          </w:tcPr>
          <w:p>
            <w:r>
              <w:t>Tambah stok eksemplar buku</w:t>
            </w:r>
          </w:p>
        </w:tc>
        <w:tc>
          <w:tcPr>
            <w:tcW w:type="dxa" w:w="1337"/>
            <w:tcMar>
              <w:top w:w="100" w:type="dxa"/>
              <w:bottom w:w="100" w:type="dxa"/>
              <w:left w:w="150" w:type="dxa"/>
              <w:right w:w="150" w:type="dxa"/>
            </w:tcMar>
            <w:shd w:fill="FFFFFF"/>
          </w:tcPr>
          <w:p>
            <w:r>
              <w:t>1. Klik "Tambah Stok" pada baris buku.</w:t>
              <w:br/>
              <w:t>2. Masukkan angka stok baru.</w:t>
            </w:r>
          </w:p>
        </w:tc>
        <w:tc>
          <w:tcPr>
            <w:tcW w:type="dxa" w:w="1337"/>
            <w:tcMar>
              <w:top w:w="100" w:type="dxa"/>
              <w:bottom w:w="100" w:type="dxa"/>
              <w:left w:w="150" w:type="dxa"/>
              <w:right w:w="150" w:type="dxa"/>
            </w:tcMar>
            <w:shd w:fill="FFFFFF"/>
          </w:tcPr>
          <w:p>
            <w:r>
              <w:t>Stok Baru: `10`</w:t>
            </w:r>
          </w:p>
        </w:tc>
        <w:tc>
          <w:tcPr>
            <w:tcW w:type="dxa" w:w="1337"/>
            <w:tcMar>
              <w:top w:w="100" w:type="dxa"/>
              <w:bottom w:w="100" w:type="dxa"/>
              <w:left w:w="150" w:type="dxa"/>
              <w:right w:w="150" w:type="dxa"/>
            </w:tcMar>
            <w:shd w:fill="FFFFFF"/>
          </w:tcPr>
          <w:p>
            <w:r>
              <w:t>Jumlah stok eksemplar buku bertambah secara otomatis di database.</w:t>
            </w:r>
          </w:p>
        </w:tc>
        <w:tc>
          <w:tcPr>
            <w:tcW w:type="dxa" w:w="1337"/>
            <w:tcMar>
              <w:top w:w="100" w:type="dxa"/>
              <w:bottom w:w="100" w:type="dxa"/>
              <w:left w:w="150" w:type="dxa"/>
              <w:right w:w="150" w:type="dxa"/>
            </w:tcMar>
            <w:shd w:fill="FFFFFF"/>
          </w:tcPr>
          <w:p>
            <w:r>
              <w:t>Jumlah stok eksemplar diperbarui secara instan.</w:t>
              <w:br/>
              <w:br/>
              <w:t>![Tambah Stok](/tambah_stok.png)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**TC-BKB-006**</w:t>
            </w:r>
          </w:p>
        </w:tc>
        <w:tc>
          <w:tcPr>
            <w:tcW w:type="dxa" w:w="1337"/>
            <w:tcMar>
              <w:top w:w="100" w:type="dxa"/>
              <w:bottom w:w="100" w:type="dxa"/>
              <w:left w:w="150" w:type="dxa"/>
              <w:right w:w="150" w:type="dxa"/>
            </w:tcMar>
            <w:shd w:fill="F9F9F9"/>
          </w:tcPr>
          <w:p>
            <w:r>
              <w:t>Mengekspor koleksi buku ke CSV</w:t>
            </w:r>
          </w:p>
        </w:tc>
        <w:tc>
          <w:tcPr>
            <w:tcW w:type="dxa" w:w="1337"/>
            <w:tcMar>
              <w:top w:w="100" w:type="dxa"/>
              <w:bottom w:w="100" w:type="dxa"/>
              <w:left w:w="150" w:type="dxa"/>
              <w:right w:w="150" w:type="dxa"/>
            </w:tcMar>
            <w:shd w:fill="F9F9F9"/>
          </w:tcPr>
          <w:p>
            <w:r>
              <w:t>1. Klik tombol "Export CSV".</w:t>
            </w:r>
          </w:p>
        </w:tc>
        <w:tc>
          <w:tcPr>
            <w:tcW w:type="dxa" w:w="1337"/>
            <w:tcMar>
              <w:top w:w="100" w:type="dxa"/>
              <w:bottom w:w="100" w:type="dxa"/>
              <w:left w:w="150" w:type="dxa"/>
              <w:right w:w="150" w:type="dxa"/>
            </w:tcMar>
            <w:shd w:fill="F9F9F9"/>
          </w:tcPr>
          <w:p>
            <w:r>
              <w:t>-</w:t>
            </w:r>
          </w:p>
        </w:tc>
        <w:tc>
          <w:tcPr>
            <w:tcW w:type="dxa" w:w="1337"/>
            <w:tcMar>
              <w:top w:w="100" w:type="dxa"/>
              <w:bottom w:w="100" w:type="dxa"/>
              <w:left w:w="150" w:type="dxa"/>
              <w:right w:w="150" w:type="dxa"/>
            </w:tcMar>
            <w:shd w:fill="F9F9F9"/>
          </w:tcPr>
          <w:p>
            <w:r>
              <w:t>Berkas CSV data koleksi buku terunduh secara sukses.</w:t>
            </w:r>
          </w:p>
        </w:tc>
        <w:tc>
          <w:tcPr>
            <w:tcW w:type="dxa" w:w="1337"/>
            <w:tcMar>
              <w:top w:w="100" w:type="dxa"/>
              <w:bottom w:w="100" w:type="dxa"/>
              <w:left w:w="150" w:type="dxa"/>
              <w:right w:w="150" w:type="dxa"/>
            </w:tcMar>
            <w:shd w:fill="F9F9F9"/>
          </w:tcPr>
          <w:p>
            <w:r>
              <w:t>Berkas CSV terunduh berisi data komprehensif buku.</w:t>
              <w:br/>
              <w:br/>
              <w:t>![Ekspor Buku CSV](/ekspor_buku.png)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10. Kelola Aduan</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**TC-ADU-001**</w:t>
            </w:r>
          </w:p>
        </w:tc>
        <w:tc>
          <w:tcPr>
            <w:tcW w:type="dxa" w:w="1337"/>
            <w:tcMar>
              <w:top w:w="100" w:type="dxa"/>
              <w:bottom w:w="100" w:type="dxa"/>
              <w:left w:w="150" w:type="dxa"/>
              <w:right w:w="150" w:type="dxa"/>
            </w:tcMar>
            <w:shd w:fill="FFFFFF"/>
          </w:tcPr>
          <w:p>
            <w:r>
              <w:t>Verifikasi tampilan halaman Kelola Aduan</w:t>
            </w:r>
          </w:p>
        </w:tc>
        <w:tc>
          <w:tcPr>
            <w:tcW w:type="dxa" w:w="1337"/>
            <w:tcMar>
              <w:top w:w="100" w:type="dxa"/>
              <w:bottom w:w="100" w:type="dxa"/>
              <w:left w:w="150" w:type="dxa"/>
              <w:right w:w="150" w:type="dxa"/>
            </w:tcMar>
            <w:shd w:fill="FFFFFF"/>
          </w:tcPr>
          <w:p>
            <w:r>
              <w:t>1. Klik menu Aduan pada sidebar.</w:t>
            </w:r>
          </w:p>
        </w:tc>
        <w:tc>
          <w:tcPr>
            <w:tcW w:type="dxa" w:w="1337"/>
            <w:tcMar>
              <w:top w:w="100" w:type="dxa"/>
              <w:bottom w:w="100" w:type="dxa"/>
              <w:left w:w="150" w:type="dxa"/>
              <w:right w:w="150" w:type="dxa"/>
            </w:tcMar>
            <w:shd w:fill="FFFFFF"/>
          </w:tcPr>
          <w:p>
            <w:r>
              <w:t>Akun Admin terautentikasi</w:t>
            </w:r>
          </w:p>
        </w:tc>
        <w:tc>
          <w:tcPr>
            <w:tcW w:type="dxa" w:w="1337"/>
            <w:tcMar>
              <w:top w:w="100" w:type="dxa"/>
              <w:bottom w:w="100" w:type="dxa"/>
              <w:left w:w="150" w:type="dxa"/>
              <w:right w:w="150" w:type="dxa"/>
            </w:tcMar>
            <w:shd w:fill="FFFFFF"/>
          </w:tcPr>
          <w:p>
            <w:r>
              <w:t>Menampilkan daftar seluruh pengaduan anggota beserta tab aktif &amp; arsip.</w:t>
            </w:r>
          </w:p>
        </w:tc>
        <w:tc>
          <w:tcPr>
            <w:tcW w:type="dxa" w:w="1337"/>
            <w:tcMar>
              <w:top w:w="100" w:type="dxa"/>
              <w:bottom w:w="100" w:type="dxa"/>
              <w:left w:w="150" w:type="dxa"/>
              <w:right w:w="150" w:type="dxa"/>
            </w:tcMar>
            <w:shd w:fill="FFFFFF"/>
          </w:tcPr>
          <w:p>
            <w:r>
              <w:t>Panel kelola laporan pengaduan berhasil terbuka.</w:t>
              <w:br/>
              <w:br/>
              <w:t>![Kelola Aduan](/kelola_aduan.png)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**TC-ADU-002**</w:t>
            </w:r>
          </w:p>
        </w:tc>
        <w:tc>
          <w:tcPr>
            <w:tcW w:type="dxa" w:w="1337"/>
            <w:tcMar>
              <w:top w:w="100" w:type="dxa"/>
              <w:bottom w:w="100" w:type="dxa"/>
              <w:left w:w="150" w:type="dxa"/>
              <w:right w:w="150" w:type="dxa"/>
            </w:tcMar>
            <w:shd w:fill="F9F9F9"/>
          </w:tcPr>
          <w:p>
            <w:r>
              <w:t>Melihat detail aduan dari anggota</w:t>
            </w:r>
          </w:p>
        </w:tc>
        <w:tc>
          <w:tcPr>
            <w:tcW w:type="dxa" w:w="1337"/>
            <w:tcMar>
              <w:top w:w="100" w:type="dxa"/>
              <w:bottom w:w="100" w:type="dxa"/>
              <w:left w:w="150" w:type="dxa"/>
              <w:right w:w="150" w:type="dxa"/>
            </w:tcMar>
            <w:shd w:fill="F9F9F9"/>
          </w:tcPr>
          <w:p>
            <w:r>
              <w:t>1. Klik tombol detail pada baris aduan.</w:t>
            </w:r>
          </w:p>
        </w:tc>
        <w:tc>
          <w:tcPr>
            <w:tcW w:type="dxa" w:w="1337"/>
            <w:tcMar>
              <w:top w:w="100" w:type="dxa"/>
              <w:bottom w:w="100" w:type="dxa"/>
              <w:left w:w="150" w:type="dxa"/>
              <w:right w:w="150" w:type="dxa"/>
            </w:tcMar>
            <w:shd w:fill="F9F9F9"/>
          </w:tcPr>
          <w:p>
            <w:r>
              <w:t>Aduan ID: `1`</w:t>
            </w:r>
          </w:p>
        </w:tc>
        <w:tc>
          <w:tcPr>
            <w:tcW w:type="dxa" w:w="1337"/>
            <w:tcMar>
              <w:top w:w="100" w:type="dxa"/>
              <w:bottom w:w="100" w:type="dxa"/>
              <w:left w:w="150" w:type="dxa"/>
              <w:right w:w="150" w:type="dxa"/>
            </w:tcMar>
            <w:shd w:fill="F9F9F9"/>
          </w:tcPr>
          <w:p>
            <w:r>
              <w:t>Memuat rincian laporan pengaduan, nama pengirim, dan riwayat.</w:t>
            </w:r>
          </w:p>
        </w:tc>
        <w:tc>
          <w:tcPr>
            <w:tcW w:type="dxa" w:w="1337"/>
            <w:tcMar>
              <w:top w:w="100" w:type="dxa"/>
              <w:bottom w:w="100" w:type="dxa"/>
              <w:left w:w="150" w:type="dxa"/>
              <w:right w:w="150" w:type="dxa"/>
            </w:tcMar>
            <w:shd w:fill="F9F9F9"/>
          </w:tcPr>
          <w:p>
            <w:r>
              <w:t>Detail laporan terperinci termuat sukses.</w:t>
              <w:br/>
              <w:br/>
              <w:t>![Detail Aduan](/detail_aduan.png)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**TC-ADU-003**</w:t>
            </w:r>
          </w:p>
        </w:tc>
        <w:tc>
          <w:tcPr>
            <w:tcW w:type="dxa" w:w="1337"/>
            <w:tcMar>
              <w:top w:w="100" w:type="dxa"/>
              <w:bottom w:w="100" w:type="dxa"/>
              <w:left w:w="150" w:type="dxa"/>
              <w:right w:w="150" w:type="dxa"/>
            </w:tcMar>
            <w:shd w:fill="FFFFFF"/>
          </w:tcPr>
          <w:p>
            <w:r>
              <w:t>Memberikan tanggapan aduan</w:t>
            </w:r>
          </w:p>
        </w:tc>
        <w:tc>
          <w:tcPr>
            <w:tcW w:type="dxa" w:w="1337"/>
            <w:tcMar>
              <w:top w:w="100" w:type="dxa"/>
              <w:bottom w:w="100" w:type="dxa"/>
              <w:left w:w="150" w:type="dxa"/>
              <w:right w:w="150" w:type="dxa"/>
            </w:tcMar>
            <w:shd w:fill="FFFFFF"/>
          </w:tcPr>
          <w:p>
            <w:r>
              <w:t>1. Buka detail aduan.</w:t>
              <w:br/>
              <w:t>2. Tulis tanggapan.</w:t>
              <w:br/>
              <w:t>3. Klik Tanggapi.</w:t>
            </w:r>
          </w:p>
        </w:tc>
        <w:tc>
          <w:tcPr>
            <w:tcW w:type="dxa" w:w="1337"/>
            <w:tcMar>
              <w:top w:w="100" w:type="dxa"/>
              <w:bottom w:w="100" w:type="dxa"/>
              <w:left w:w="150" w:type="dxa"/>
              <w:right w:w="150" w:type="dxa"/>
            </w:tcMar>
            <w:shd w:fill="FFFFFF"/>
          </w:tcPr>
          <w:p>
            <w:r>
              <w:t>Tanggapan: `AC segera diperbaiki`</w:t>
            </w:r>
          </w:p>
        </w:tc>
        <w:tc>
          <w:tcPr>
            <w:tcW w:type="dxa" w:w="1337"/>
            <w:tcMar>
              <w:top w:w="100" w:type="dxa"/>
              <w:bottom w:w="100" w:type="dxa"/>
              <w:left w:w="150" w:type="dxa"/>
              <w:right w:w="150" w:type="dxa"/>
            </w:tcMar>
            <w:shd w:fill="FFFFFF"/>
          </w:tcPr>
          <w:p>
            <w:r>
              <w:t>Tanggapan tersimpan, status aduan di-update menjadi diproses.</w:t>
            </w:r>
          </w:p>
        </w:tc>
        <w:tc>
          <w:tcPr>
            <w:tcW w:type="dxa" w:w="1337"/>
            <w:tcMar>
              <w:top w:w="100" w:type="dxa"/>
              <w:bottom w:w="100" w:type="dxa"/>
              <w:left w:w="150" w:type="dxa"/>
              <w:right w:w="150" w:type="dxa"/>
            </w:tcMar>
            <w:shd w:fill="FFFFFF"/>
          </w:tcPr>
          <w:p>
            <w:r>
              <w:t>Tanggapan petugas sukses ditambahkan, status aduan berubah.</w:t>
              <w:br/>
              <w:br/>
              <w:t>![Tanggapi Aduan](/tanggapi_aduan.png)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**TC-ADU-004**</w:t>
            </w:r>
          </w:p>
        </w:tc>
        <w:tc>
          <w:tcPr>
            <w:tcW w:type="dxa" w:w="1337"/>
            <w:tcMar>
              <w:top w:w="100" w:type="dxa"/>
              <w:bottom w:w="100" w:type="dxa"/>
              <w:left w:w="150" w:type="dxa"/>
              <w:right w:w="150" w:type="dxa"/>
            </w:tcMar>
            <w:shd w:fill="F9F9F9"/>
          </w:tcPr>
          <w:p>
            <w:r>
              <w:t>Memberikan tanggapan aduan kosong</w:t>
            </w:r>
          </w:p>
        </w:tc>
        <w:tc>
          <w:tcPr>
            <w:tcW w:type="dxa" w:w="1337"/>
            <w:tcMar>
              <w:top w:w="100" w:type="dxa"/>
              <w:bottom w:w="100" w:type="dxa"/>
              <w:left w:w="150" w:type="dxa"/>
              <w:right w:w="150" w:type="dxa"/>
            </w:tcMar>
            <w:shd w:fill="F9F9F9"/>
          </w:tcPr>
          <w:p>
            <w:r>
              <w:t>1. Kosongkan kolom tanggapan.</w:t>
              <w:br/>
              <w:t>2. Klik Tanggapi.</w:t>
            </w:r>
          </w:p>
        </w:tc>
        <w:tc>
          <w:tcPr>
            <w:tcW w:type="dxa" w:w="1337"/>
            <w:tcMar>
              <w:top w:w="100" w:type="dxa"/>
              <w:bottom w:w="100" w:type="dxa"/>
              <w:left w:w="150" w:type="dxa"/>
              <w:right w:w="150" w:type="dxa"/>
            </w:tcMar>
            <w:shd w:fill="F9F9F9"/>
          </w:tcPr>
          <w:p>
            <w:r>
              <w:t>Tanggapan: (kosong)</w:t>
            </w:r>
          </w:p>
        </w:tc>
        <w:tc>
          <w:tcPr>
            <w:tcW w:type="dxa" w:w="1337"/>
            <w:tcMar>
              <w:top w:w="100" w:type="dxa"/>
              <w:bottom w:w="100" w:type="dxa"/>
              <w:left w:w="150" w:type="dxa"/>
              <w:right w:w="150" w:type="dxa"/>
            </w:tcMar>
            <w:shd w:fill="F9F9F9"/>
          </w:tcPr>
          <w:p>
            <w:r>
              <w:t>Validasi menolak tanggapan kosong.</w:t>
            </w:r>
          </w:p>
        </w:tc>
        <w:tc>
          <w:tcPr>
            <w:tcW w:type="dxa" w:w="1337"/>
            <w:tcMar>
              <w:top w:w="100" w:type="dxa"/>
              <w:bottom w:w="100" w:type="dxa"/>
              <w:left w:w="150" w:type="dxa"/>
              <w:right w:w="150" w:type="dxa"/>
            </w:tcMar>
            <w:shd w:fill="F9F9F9"/>
          </w:tcPr>
          <w:p>
            <w:r>
              <w:t>Muncul error validasi tanggapan wajib diisi.</w:t>
              <w:br/>
              <w:br/>
              <w:t>![Tanggapi Aduan Error](/tanggapi_aduan_error.png)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**TC-ADU-005**</w:t>
            </w:r>
          </w:p>
        </w:tc>
        <w:tc>
          <w:tcPr>
            <w:tcW w:type="dxa" w:w="1337"/>
            <w:tcMar>
              <w:top w:w="100" w:type="dxa"/>
              <w:bottom w:w="100" w:type="dxa"/>
              <w:left w:w="150" w:type="dxa"/>
              <w:right w:w="150" w:type="dxa"/>
            </w:tcMar>
            <w:shd w:fill="FFFFFF"/>
          </w:tcPr>
          <w:p>
            <w:r>
              <w:t>Mengarsipkan aduan aktif</w:t>
            </w:r>
          </w:p>
        </w:tc>
        <w:tc>
          <w:tcPr>
            <w:tcW w:type="dxa" w:w="1337"/>
            <w:tcMar>
              <w:top w:w="100" w:type="dxa"/>
              <w:bottom w:w="100" w:type="dxa"/>
              <w:left w:w="150" w:type="dxa"/>
              <w:right w:w="150" w:type="dxa"/>
            </w:tcMar>
            <w:shd w:fill="FFFFFF"/>
          </w:tcPr>
          <w:p>
            <w:r>
              <w:t>1. Klik tombol "Arsipkan" pada aduan.</w:t>
            </w:r>
          </w:p>
        </w:tc>
        <w:tc>
          <w:tcPr>
            <w:tcW w:type="dxa" w:w="1337"/>
            <w:tcMar>
              <w:top w:w="100" w:type="dxa"/>
              <w:bottom w:w="100" w:type="dxa"/>
              <w:left w:w="150" w:type="dxa"/>
              <w:right w:w="150" w:type="dxa"/>
            </w:tcMar>
            <w:shd w:fill="FFFFFF"/>
          </w:tcPr>
          <w:p>
            <w:r>
              <w:t>Aduan ID: `1`</w:t>
            </w:r>
          </w:p>
        </w:tc>
        <w:tc>
          <w:tcPr>
            <w:tcW w:type="dxa" w:w="1337"/>
            <w:tcMar>
              <w:top w:w="100" w:type="dxa"/>
              <w:bottom w:w="100" w:type="dxa"/>
              <w:left w:w="150" w:type="dxa"/>
              <w:right w:w="150" w:type="dxa"/>
            </w:tcMar>
            <w:shd w:fill="FFFFFF"/>
          </w:tcPr>
          <w:p>
            <w:r>
              <w:t>Aduan dipindahkan ke tab arsip.</w:t>
            </w:r>
          </w:p>
        </w:tc>
        <w:tc>
          <w:tcPr>
            <w:tcW w:type="dxa" w:w="1337"/>
            <w:tcMar>
              <w:top w:w="100" w:type="dxa"/>
              <w:bottom w:w="100" w:type="dxa"/>
              <w:left w:w="150" w:type="dxa"/>
              <w:right w:w="150" w:type="dxa"/>
            </w:tcMar>
            <w:shd w:fill="FFFFFF"/>
          </w:tcPr>
          <w:p>
            <w:r>
              <w:t>Aduan berhasil diarsipkan dan tidak lagi muncul di daftar aktif.</w:t>
              <w:br/>
              <w:br/>
              <w:t>![Arsip Aduan](/arsip_aduan.png)</w:t>
            </w:r>
          </w:p>
        </w:tc>
        <w:tc>
          <w:tcPr>
            <w:tcW w:type="dxa" w:w="1337"/>
            <w:tcMar>
              <w:top w:w="100" w:type="dxa"/>
              <w:bottom w:w="100" w:type="dxa"/>
              <w:left w:w="150" w:type="dxa"/>
              <w:right w:w="150" w:type="dxa"/>
            </w:tcMar>
            <w:shd w:fill="FFFFFF"/>
          </w:tcPr>
          <w:p>
            <w:r>
              <w:t>Pass</w:t>
            </w:r>
          </w:p>
        </w:tc>
      </w:tr>
    </w:tbl>
    <w:p/>
    <w:p>
      <w:pPr>
        <w:pStyle w:val="Heading4"/>
      </w:pPr>
      <w:r>
        <w:rPr>
          <w:rFonts w:ascii="Calibri" w:hAnsi="Calibri"/>
          <w:b/>
          <w:color w:val="555555"/>
          <w:sz w:val="22"/>
        </w:rPr>
        <w:t>11. Kelola Anggota</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**TC-AMG-001**</w:t>
            </w:r>
          </w:p>
        </w:tc>
        <w:tc>
          <w:tcPr>
            <w:tcW w:type="dxa" w:w="1337"/>
            <w:tcMar>
              <w:top w:w="100" w:type="dxa"/>
              <w:bottom w:w="100" w:type="dxa"/>
              <w:left w:w="150" w:type="dxa"/>
              <w:right w:w="150" w:type="dxa"/>
            </w:tcMar>
            <w:shd w:fill="FFFFFF"/>
          </w:tcPr>
          <w:p>
            <w:r>
              <w:t>Verifikasi tampilan halaman Kelola Anggota</w:t>
            </w:r>
          </w:p>
        </w:tc>
        <w:tc>
          <w:tcPr>
            <w:tcW w:type="dxa" w:w="1337"/>
            <w:tcMar>
              <w:top w:w="100" w:type="dxa"/>
              <w:bottom w:w="100" w:type="dxa"/>
              <w:left w:w="150" w:type="dxa"/>
              <w:right w:w="150" w:type="dxa"/>
            </w:tcMar>
            <w:shd w:fill="FFFFFF"/>
          </w:tcPr>
          <w:p>
            <w:r>
              <w:t>1. Klik menu Anggota pada sidebar.</w:t>
            </w:r>
          </w:p>
        </w:tc>
        <w:tc>
          <w:tcPr>
            <w:tcW w:type="dxa" w:w="1337"/>
            <w:tcMar>
              <w:top w:w="100" w:type="dxa"/>
              <w:bottom w:w="100" w:type="dxa"/>
              <w:left w:w="150" w:type="dxa"/>
              <w:right w:w="150" w:type="dxa"/>
            </w:tcMar>
            <w:shd w:fill="FFFFFF"/>
          </w:tcPr>
          <w:p>
            <w:r>
              <w:t>Akun Admin terautentikasi</w:t>
            </w:r>
          </w:p>
        </w:tc>
        <w:tc>
          <w:tcPr>
            <w:tcW w:type="dxa" w:w="1337"/>
            <w:tcMar>
              <w:top w:w="100" w:type="dxa"/>
              <w:bottom w:w="100" w:type="dxa"/>
              <w:left w:w="150" w:type="dxa"/>
              <w:right w:w="150" w:type="dxa"/>
            </w:tcMar>
            <w:shd w:fill="FFFFFF"/>
          </w:tcPr>
          <w:p>
            <w:r>
              <w:t>Menampilkan tabel daftar anggota perpustakaan beserta status.</w:t>
            </w:r>
          </w:p>
        </w:tc>
        <w:tc>
          <w:tcPr>
            <w:tcW w:type="dxa" w:w="1337"/>
            <w:tcMar>
              <w:top w:w="100" w:type="dxa"/>
              <w:bottom w:w="100" w:type="dxa"/>
              <w:left w:w="150" w:type="dxa"/>
              <w:right w:w="150" w:type="dxa"/>
            </w:tcMar>
            <w:shd w:fill="FFFFFF"/>
          </w:tcPr>
          <w:p>
            <w:r>
              <w:t>Daftar anggota termuat lengkap dengan info NIK dan masa aktif.</w:t>
              <w:br/>
              <w:br/>
              <w:t>![Kelola Anggota](/kelola_anggota.png)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**TC-AMG-002**</w:t>
            </w:r>
          </w:p>
        </w:tc>
        <w:tc>
          <w:tcPr>
            <w:tcW w:type="dxa" w:w="1337"/>
            <w:tcMar>
              <w:top w:w="100" w:type="dxa"/>
              <w:bottom w:w="100" w:type="dxa"/>
              <w:left w:w="150" w:type="dxa"/>
              <w:right w:w="150" w:type="dxa"/>
            </w:tcMar>
            <w:shd w:fill="F9F9F9"/>
          </w:tcPr>
          <w:p>
            <w:r>
              <w:t>Edit alamat profil anggota</w:t>
            </w:r>
          </w:p>
        </w:tc>
        <w:tc>
          <w:tcPr>
            <w:tcW w:type="dxa" w:w="1337"/>
            <w:tcMar>
              <w:top w:w="100" w:type="dxa"/>
              <w:bottom w:w="100" w:type="dxa"/>
              <w:left w:w="150" w:type="dxa"/>
              <w:right w:w="150" w:type="dxa"/>
            </w:tcMar>
            <w:shd w:fill="F9F9F9"/>
          </w:tcPr>
          <w:p>
            <w:r>
              <w:t>1. Klik Edit pada anggota.</w:t>
              <w:br/>
              <w:t>2. Ubah alamat.</w:t>
              <w:br/>
              <w:t>3. Klik Simpan.</w:t>
            </w:r>
          </w:p>
        </w:tc>
        <w:tc>
          <w:tcPr>
            <w:tcW w:type="dxa" w:w="1337"/>
            <w:tcMar>
              <w:top w:w="100" w:type="dxa"/>
              <w:bottom w:w="100" w:type="dxa"/>
              <w:left w:w="150" w:type="dxa"/>
              <w:right w:w="150" w:type="dxa"/>
            </w:tcMar>
            <w:shd w:fill="F9F9F9"/>
          </w:tcPr>
          <w:p>
            <w:r>
              <w:t>Alamat: `Padang`</w:t>
            </w:r>
          </w:p>
        </w:tc>
        <w:tc>
          <w:tcPr>
            <w:tcW w:type="dxa" w:w="1337"/>
            <w:tcMar>
              <w:top w:w="100" w:type="dxa"/>
              <w:bottom w:w="100" w:type="dxa"/>
              <w:left w:w="150" w:type="dxa"/>
              <w:right w:w="150" w:type="dxa"/>
            </w:tcMar>
            <w:shd w:fill="F9F9F9"/>
          </w:tcPr>
          <w:p>
            <w:r>
              <w:t>Data profil anggota diperbarui di database.</w:t>
            </w:r>
          </w:p>
        </w:tc>
        <w:tc>
          <w:tcPr>
            <w:tcW w:type="dxa" w:w="1337"/>
            <w:tcMar>
              <w:top w:w="100" w:type="dxa"/>
              <w:bottom w:w="100" w:type="dxa"/>
              <w:left w:w="150" w:type="dxa"/>
              <w:right w:w="150" w:type="dxa"/>
            </w:tcMar>
            <w:shd w:fill="F9F9F9"/>
          </w:tcPr>
          <w:p>
            <w:r>
              <w:t>Detail profil anggota berhasil diperbarui oleh petugas.</w:t>
              <w:br/>
              <w:br/>
              <w:t>![Edit Anggota](/edit_anggota.png)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**TC-AMG-003**</w:t>
            </w:r>
          </w:p>
        </w:tc>
        <w:tc>
          <w:tcPr>
            <w:tcW w:type="dxa" w:w="1337"/>
            <w:tcMar>
              <w:top w:w="100" w:type="dxa"/>
              <w:bottom w:w="100" w:type="dxa"/>
              <w:left w:w="150" w:type="dxa"/>
              <w:right w:w="150" w:type="dxa"/>
            </w:tcMar>
            <w:shd w:fill="FFFFFF"/>
          </w:tcPr>
          <w:p>
            <w:r>
              <w:t>Menonaktifkan status akun anggota</w:t>
            </w:r>
          </w:p>
        </w:tc>
        <w:tc>
          <w:tcPr>
            <w:tcW w:type="dxa" w:w="1337"/>
            <w:tcMar>
              <w:top w:w="100" w:type="dxa"/>
              <w:bottom w:w="100" w:type="dxa"/>
              <w:left w:w="150" w:type="dxa"/>
              <w:right w:w="150" w:type="dxa"/>
            </w:tcMar>
            <w:shd w:fill="FFFFFF"/>
          </w:tcPr>
          <w:p>
            <w:r>
              <w:t>1. Klik tombol "Nonaktifkan".</w:t>
            </w:r>
          </w:p>
        </w:tc>
        <w:tc>
          <w:tcPr>
            <w:tcW w:type="dxa" w:w="1337"/>
            <w:tcMar>
              <w:top w:w="100" w:type="dxa"/>
              <w:bottom w:w="100" w:type="dxa"/>
              <w:left w:w="150" w:type="dxa"/>
              <w:right w:w="150" w:type="dxa"/>
            </w:tcMar>
            <w:shd w:fill="FFFFFF"/>
          </w:tcPr>
          <w:p>
            <w:r>
              <w:t>Anggota ID: `1`</w:t>
            </w:r>
          </w:p>
        </w:tc>
        <w:tc>
          <w:tcPr>
            <w:tcW w:type="dxa" w:w="1337"/>
            <w:tcMar>
              <w:top w:w="100" w:type="dxa"/>
              <w:bottom w:w="100" w:type="dxa"/>
              <w:left w:w="150" w:type="dxa"/>
              <w:right w:w="150" w:type="dxa"/>
            </w:tcMar>
            <w:shd w:fill="FFFFFF"/>
          </w:tcPr>
          <w:p>
            <w:r>
              <w:t>Status akun berubah menjadi tidak aktif, anggota tidak bisa login.</w:t>
            </w:r>
          </w:p>
        </w:tc>
        <w:tc>
          <w:tcPr>
            <w:tcW w:type="dxa" w:w="1337"/>
            <w:tcMar>
              <w:top w:w="100" w:type="dxa"/>
              <w:bottom w:w="100" w:type="dxa"/>
              <w:left w:w="150" w:type="dxa"/>
              <w:right w:w="150" w:type="dxa"/>
            </w:tcMar>
            <w:shd w:fill="FFFFFF"/>
          </w:tcPr>
          <w:p>
            <w:r>
              <w:t>Akun anggota berhasil dinonaktifkan.</w:t>
              <w:br/>
              <w:br/>
              <w:t>![Nonaktifkan Anggota](/nonaktifkan_anggota.png)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**TC-AMG-004**</w:t>
            </w:r>
          </w:p>
        </w:tc>
        <w:tc>
          <w:tcPr>
            <w:tcW w:type="dxa" w:w="1337"/>
            <w:tcMar>
              <w:top w:w="100" w:type="dxa"/>
              <w:bottom w:w="100" w:type="dxa"/>
              <w:left w:w="150" w:type="dxa"/>
              <w:right w:w="150" w:type="dxa"/>
            </w:tcMar>
            <w:shd w:fill="F9F9F9"/>
          </w:tcPr>
          <w:p>
            <w:r>
              <w:t>Mengaktifkan kembali status akun anggota</w:t>
            </w:r>
          </w:p>
        </w:tc>
        <w:tc>
          <w:tcPr>
            <w:tcW w:type="dxa" w:w="1337"/>
            <w:tcMar>
              <w:top w:w="100" w:type="dxa"/>
              <w:bottom w:w="100" w:type="dxa"/>
              <w:left w:w="150" w:type="dxa"/>
              <w:right w:w="150" w:type="dxa"/>
            </w:tcMar>
            <w:shd w:fill="F9F9F9"/>
          </w:tcPr>
          <w:p>
            <w:r>
              <w:t>1. Klik tombol "Aktifkan".</w:t>
            </w:r>
          </w:p>
        </w:tc>
        <w:tc>
          <w:tcPr>
            <w:tcW w:type="dxa" w:w="1337"/>
            <w:tcMar>
              <w:top w:w="100" w:type="dxa"/>
              <w:bottom w:w="100" w:type="dxa"/>
              <w:left w:w="150" w:type="dxa"/>
              <w:right w:w="150" w:type="dxa"/>
            </w:tcMar>
            <w:shd w:fill="F9F9F9"/>
          </w:tcPr>
          <w:p>
            <w:r>
              <w:t>Anggota ID: `1`</w:t>
            </w:r>
          </w:p>
        </w:tc>
        <w:tc>
          <w:tcPr>
            <w:tcW w:type="dxa" w:w="1337"/>
            <w:tcMar>
              <w:top w:w="100" w:type="dxa"/>
              <w:bottom w:w="100" w:type="dxa"/>
              <w:left w:w="150" w:type="dxa"/>
              <w:right w:w="150" w:type="dxa"/>
            </w:tcMar>
            <w:shd w:fill="F9F9F9"/>
          </w:tcPr>
          <w:p>
            <w:r>
              <w:t>Status akun berubah menjadi aktif kembali, anggota bisa login.</w:t>
            </w:r>
          </w:p>
        </w:tc>
        <w:tc>
          <w:tcPr>
            <w:tcW w:type="dxa" w:w="1337"/>
            <w:tcMar>
              <w:top w:w="100" w:type="dxa"/>
              <w:bottom w:w="100" w:type="dxa"/>
              <w:left w:w="150" w:type="dxa"/>
              <w:right w:w="150" w:type="dxa"/>
            </w:tcMar>
            <w:shd w:fill="F9F9F9"/>
          </w:tcPr>
          <w:p>
            <w:r>
              <w:t>Akun anggota berhasil diaktifkan kembali.</w:t>
              <w:br/>
              <w:br/>
              <w:t>![Aktifkan Anggota](/aktifkan_anggota.png)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**TC-AMG-005**</w:t>
            </w:r>
          </w:p>
        </w:tc>
        <w:tc>
          <w:tcPr>
            <w:tcW w:type="dxa" w:w="1337"/>
            <w:tcMar>
              <w:top w:w="100" w:type="dxa"/>
              <w:bottom w:w="100" w:type="dxa"/>
              <w:left w:w="150" w:type="dxa"/>
              <w:right w:w="150" w:type="dxa"/>
            </w:tcMar>
            <w:shd w:fill="FFFFFF"/>
          </w:tcPr>
          <w:p>
            <w:r>
              <w:t>Memblokir peminjaman anggota</w:t>
            </w:r>
          </w:p>
        </w:tc>
        <w:tc>
          <w:tcPr>
            <w:tcW w:type="dxa" w:w="1337"/>
            <w:tcMar>
              <w:top w:w="100" w:type="dxa"/>
              <w:bottom w:w="100" w:type="dxa"/>
              <w:left w:w="150" w:type="dxa"/>
              <w:right w:w="150" w:type="dxa"/>
            </w:tcMar>
            <w:shd w:fill="FFFFFF"/>
          </w:tcPr>
          <w:p>
            <w:r>
              <w:t>1. Klik tombol "Blokir Peminjaman".</w:t>
            </w:r>
          </w:p>
        </w:tc>
        <w:tc>
          <w:tcPr>
            <w:tcW w:type="dxa" w:w="1337"/>
            <w:tcMar>
              <w:top w:w="100" w:type="dxa"/>
              <w:bottom w:w="100" w:type="dxa"/>
              <w:left w:w="150" w:type="dxa"/>
              <w:right w:w="150" w:type="dxa"/>
            </w:tcMar>
            <w:shd w:fill="FFFFFF"/>
          </w:tcPr>
          <w:p>
            <w:r>
              <w:t>Anggota ID: `1`</w:t>
            </w:r>
          </w:p>
        </w:tc>
        <w:tc>
          <w:tcPr>
            <w:tcW w:type="dxa" w:w="1337"/>
            <w:tcMar>
              <w:top w:w="100" w:type="dxa"/>
              <w:bottom w:w="100" w:type="dxa"/>
              <w:left w:w="150" w:type="dxa"/>
              <w:right w:w="150" w:type="dxa"/>
            </w:tcMar>
            <w:shd w:fill="FFFFFF"/>
          </w:tcPr>
          <w:p>
            <w:r>
              <w:t>Kemampuan peminjaman anggota dinonaktifkan.</w:t>
            </w:r>
          </w:p>
        </w:tc>
        <w:tc>
          <w:tcPr>
            <w:tcW w:type="dxa" w:w="1337"/>
            <w:tcMar>
              <w:top w:w="100" w:type="dxa"/>
              <w:bottom w:w="100" w:type="dxa"/>
              <w:left w:w="150" w:type="dxa"/>
              <w:right w:w="150" w:type="dxa"/>
            </w:tcMar>
            <w:shd w:fill="FFFFFF"/>
          </w:tcPr>
          <w:p>
            <w:r>
              <w:t>Kemampuan peminjaman anggota berhasil diblokir oleh petugas.</w:t>
              <w:br/>
              <w:br/>
              <w:t>![Blokir Peminjaman](/blokir_pinjam.png)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**TC-AMG-006**</w:t>
            </w:r>
          </w:p>
        </w:tc>
        <w:tc>
          <w:tcPr>
            <w:tcW w:type="dxa" w:w="1337"/>
            <w:tcMar>
              <w:top w:w="100" w:type="dxa"/>
              <w:bottom w:w="100" w:type="dxa"/>
              <w:left w:w="150" w:type="dxa"/>
              <w:right w:w="150" w:type="dxa"/>
            </w:tcMar>
            <w:shd w:fill="F9F9F9"/>
          </w:tcPr>
          <w:p>
            <w:r>
              <w:t>Membuka blokir peminjaman anggota</w:t>
            </w:r>
          </w:p>
        </w:tc>
        <w:tc>
          <w:tcPr>
            <w:tcW w:type="dxa" w:w="1337"/>
            <w:tcMar>
              <w:top w:w="100" w:type="dxa"/>
              <w:bottom w:w="100" w:type="dxa"/>
              <w:left w:w="150" w:type="dxa"/>
              <w:right w:w="150" w:type="dxa"/>
            </w:tcMar>
            <w:shd w:fill="F9F9F9"/>
          </w:tcPr>
          <w:p>
            <w:r>
              <w:t>1. Klik tombol "Buka Blokir".</w:t>
            </w:r>
          </w:p>
        </w:tc>
        <w:tc>
          <w:tcPr>
            <w:tcW w:type="dxa" w:w="1337"/>
            <w:tcMar>
              <w:top w:w="100" w:type="dxa"/>
              <w:bottom w:w="100" w:type="dxa"/>
              <w:left w:w="150" w:type="dxa"/>
              <w:right w:w="150" w:type="dxa"/>
            </w:tcMar>
            <w:shd w:fill="F9F9F9"/>
          </w:tcPr>
          <w:p>
            <w:r>
              <w:t>Anggota ID: `1`</w:t>
            </w:r>
          </w:p>
        </w:tc>
        <w:tc>
          <w:tcPr>
            <w:tcW w:type="dxa" w:w="1337"/>
            <w:tcMar>
              <w:top w:w="100" w:type="dxa"/>
              <w:bottom w:w="100" w:type="dxa"/>
              <w:left w:w="150" w:type="dxa"/>
              <w:right w:w="150" w:type="dxa"/>
            </w:tcMar>
            <w:shd w:fill="F9F9F9"/>
          </w:tcPr>
          <w:p>
            <w:r>
              <w:t>Anggota kembali memiliki hak peminjaman buku.</w:t>
            </w:r>
          </w:p>
        </w:tc>
        <w:tc>
          <w:tcPr>
            <w:tcW w:type="dxa" w:w="1337"/>
            <w:tcMar>
              <w:top w:w="100" w:type="dxa"/>
              <w:bottom w:w="100" w:type="dxa"/>
              <w:left w:w="150" w:type="dxa"/>
              <w:right w:w="150" w:type="dxa"/>
            </w:tcMar>
            <w:shd w:fill="F9F9F9"/>
          </w:tcPr>
          <w:p>
            <w:r>
              <w:t>Blokir peminjaman dibatalkan, hak pinjam anggota kembali aktif.</w:t>
              <w:br/>
              <w:br/>
              <w:t>![Buka Blokir Peminjaman](/unblock_pinjam.png)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12. Kelola Peminjaman</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**TC-PJM-001**</w:t>
            </w:r>
          </w:p>
        </w:tc>
        <w:tc>
          <w:tcPr>
            <w:tcW w:type="dxa" w:w="1337"/>
            <w:tcMar>
              <w:top w:w="100" w:type="dxa"/>
              <w:bottom w:w="100" w:type="dxa"/>
              <w:left w:w="150" w:type="dxa"/>
              <w:right w:w="150" w:type="dxa"/>
            </w:tcMar>
            <w:shd w:fill="FFFFFF"/>
          </w:tcPr>
          <w:p>
            <w:r>
              <w:t>Verifikasi tampilan halaman Kelola Peminjaman</w:t>
            </w:r>
          </w:p>
        </w:tc>
        <w:tc>
          <w:tcPr>
            <w:tcW w:type="dxa" w:w="1337"/>
            <w:tcMar>
              <w:top w:w="100" w:type="dxa"/>
              <w:bottom w:w="100" w:type="dxa"/>
              <w:left w:w="150" w:type="dxa"/>
              <w:right w:w="150" w:type="dxa"/>
            </w:tcMar>
            <w:shd w:fill="FFFFFF"/>
          </w:tcPr>
          <w:p>
            <w:r>
              <w:t>1. Klik menu Peminjaman pada sidebar.</w:t>
            </w:r>
          </w:p>
        </w:tc>
        <w:tc>
          <w:tcPr>
            <w:tcW w:type="dxa" w:w="1337"/>
            <w:tcMar>
              <w:top w:w="100" w:type="dxa"/>
              <w:bottom w:w="100" w:type="dxa"/>
              <w:left w:w="150" w:type="dxa"/>
              <w:right w:w="150" w:type="dxa"/>
            </w:tcMar>
            <w:shd w:fill="FFFFFF"/>
          </w:tcPr>
          <w:p>
            <w:r>
              <w:t>Akun Admin terautentikasi</w:t>
            </w:r>
          </w:p>
        </w:tc>
        <w:tc>
          <w:tcPr>
            <w:tcW w:type="dxa" w:w="1337"/>
            <w:tcMar>
              <w:top w:w="100" w:type="dxa"/>
              <w:bottom w:w="100" w:type="dxa"/>
              <w:left w:w="150" w:type="dxa"/>
              <w:right w:w="150" w:type="dxa"/>
            </w:tcMar>
            <w:shd w:fill="FFFFFF"/>
          </w:tcPr>
          <w:p>
            <w:r>
              <w:t>Menampilkan daftar pengajuan booking peminjaman buku.</w:t>
            </w:r>
          </w:p>
        </w:tc>
        <w:tc>
          <w:tcPr>
            <w:tcW w:type="dxa" w:w="1337"/>
            <w:tcMar>
              <w:top w:w="100" w:type="dxa"/>
              <w:bottom w:w="100" w:type="dxa"/>
              <w:left w:w="150" w:type="dxa"/>
              <w:right w:w="150" w:type="dxa"/>
            </w:tcMar>
            <w:shd w:fill="FFFFFF"/>
          </w:tcPr>
          <w:p>
            <w:r>
              <w:t>Tabel pengajuan peminjaman dari anggota termuat secara detail.</w:t>
              <w:br/>
              <w:br/>
              <w:t>![Daftar Peminjaman](/daftar_peminjaman.png)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**TC-PJM-002**</w:t>
            </w:r>
          </w:p>
        </w:tc>
        <w:tc>
          <w:tcPr>
            <w:tcW w:type="dxa" w:w="1337"/>
            <w:tcMar>
              <w:top w:w="100" w:type="dxa"/>
              <w:bottom w:w="100" w:type="dxa"/>
              <w:left w:w="150" w:type="dxa"/>
              <w:right w:w="150" w:type="dxa"/>
            </w:tcMar>
            <w:shd w:fill="F9F9F9"/>
          </w:tcPr>
          <w:p>
            <w:r>
              <w:t>Menyetujui pengajuan peminjaman</w:t>
            </w:r>
          </w:p>
        </w:tc>
        <w:tc>
          <w:tcPr>
            <w:tcW w:type="dxa" w:w="1337"/>
            <w:tcMar>
              <w:top w:w="100" w:type="dxa"/>
              <w:bottom w:w="100" w:type="dxa"/>
              <w:left w:w="150" w:type="dxa"/>
              <w:right w:w="150" w:type="dxa"/>
            </w:tcMar>
            <w:shd w:fill="F9F9F9"/>
          </w:tcPr>
          <w:p>
            <w:r>
              <w:t>1. Klik "Setujui" pada pengajuan.</w:t>
            </w:r>
          </w:p>
        </w:tc>
        <w:tc>
          <w:tcPr>
            <w:tcW w:type="dxa" w:w="1337"/>
            <w:tcMar>
              <w:top w:w="100" w:type="dxa"/>
              <w:bottom w:w="100" w:type="dxa"/>
              <w:left w:w="150" w:type="dxa"/>
              <w:right w:w="150" w:type="dxa"/>
            </w:tcMar>
            <w:shd w:fill="F9F9F9"/>
          </w:tcPr>
          <w:p>
            <w:r>
              <w:t>ID Pengajuan: `1`</w:t>
            </w:r>
          </w:p>
        </w:tc>
        <w:tc>
          <w:tcPr>
            <w:tcW w:type="dxa" w:w="1337"/>
            <w:tcMar>
              <w:top w:w="100" w:type="dxa"/>
              <w:bottom w:w="100" w:type="dxa"/>
              <w:left w:w="150" w:type="dxa"/>
              <w:right w:w="150" w:type="dxa"/>
            </w:tcMar>
            <w:shd w:fill="F9F9F9"/>
          </w:tcPr>
          <w:p>
            <w:r>
              <w:t>Status berubah menjadi Disetujui, notifikasi dikirim ke anggota.</w:t>
            </w:r>
          </w:p>
        </w:tc>
        <w:tc>
          <w:tcPr>
            <w:tcW w:type="dxa" w:w="1337"/>
            <w:tcMar>
              <w:top w:w="100" w:type="dxa"/>
              <w:bottom w:w="100" w:type="dxa"/>
              <w:left w:w="150" w:type="dxa"/>
              <w:right w:w="150" w:type="dxa"/>
            </w:tcMar>
            <w:shd w:fill="F9F9F9"/>
          </w:tcPr>
          <w:p>
            <w:r>
              <w:t>Pengajuan sukses disetujui, sistem mencatat persetujuan.</w:t>
              <w:br/>
              <w:br/>
              <w:t>![Setujui Pinjam](/setujui_pinjam.png)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**TC-PJM-003**</w:t>
            </w:r>
          </w:p>
        </w:tc>
        <w:tc>
          <w:tcPr>
            <w:tcW w:type="dxa" w:w="1337"/>
            <w:tcMar>
              <w:top w:w="100" w:type="dxa"/>
              <w:bottom w:w="100" w:type="dxa"/>
              <w:left w:w="150" w:type="dxa"/>
              <w:right w:w="150" w:type="dxa"/>
            </w:tcMar>
            <w:shd w:fill="FFFFFF"/>
          </w:tcPr>
          <w:p>
            <w:r>
              <w:t>Menolak pengajuan peminjaman</w:t>
            </w:r>
          </w:p>
        </w:tc>
        <w:tc>
          <w:tcPr>
            <w:tcW w:type="dxa" w:w="1337"/>
            <w:tcMar>
              <w:top w:w="100" w:type="dxa"/>
              <w:bottom w:w="100" w:type="dxa"/>
              <w:left w:w="150" w:type="dxa"/>
              <w:right w:w="150" w:type="dxa"/>
            </w:tcMar>
            <w:shd w:fill="FFFFFF"/>
          </w:tcPr>
          <w:p>
            <w:r>
              <w:t>1. Klik "Tolak" pada pengajuan.</w:t>
              <w:br/>
              <w:t>2. Masukkan alasan penolakan.</w:t>
            </w:r>
          </w:p>
        </w:tc>
        <w:tc>
          <w:tcPr>
            <w:tcW w:type="dxa" w:w="1337"/>
            <w:tcMar>
              <w:top w:w="100" w:type="dxa"/>
              <w:bottom w:w="100" w:type="dxa"/>
              <w:left w:w="150" w:type="dxa"/>
              <w:right w:w="150" w:type="dxa"/>
            </w:tcMar>
            <w:shd w:fill="FFFFFF"/>
          </w:tcPr>
          <w:p>
            <w:r>
              <w:t>Alasan: `Stok buku rusak`</w:t>
            </w:r>
          </w:p>
        </w:tc>
        <w:tc>
          <w:tcPr>
            <w:tcW w:type="dxa" w:w="1337"/>
            <w:tcMar>
              <w:top w:w="100" w:type="dxa"/>
              <w:bottom w:w="100" w:type="dxa"/>
              <w:left w:w="150" w:type="dxa"/>
              <w:right w:w="150" w:type="dxa"/>
            </w:tcMar>
            <w:shd w:fill="FFFFFF"/>
          </w:tcPr>
          <w:p>
            <w:r>
              <w:t>Status berubah menjadi Ditolak, notifikasi dikirim ke anggota.</w:t>
            </w:r>
          </w:p>
        </w:tc>
        <w:tc>
          <w:tcPr>
            <w:tcW w:type="dxa" w:w="1337"/>
            <w:tcMar>
              <w:top w:w="100" w:type="dxa"/>
              <w:bottom w:w="100" w:type="dxa"/>
              <w:left w:w="150" w:type="dxa"/>
              <w:right w:w="150" w:type="dxa"/>
            </w:tcMar>
            <w:shd w:fill="FFFFFF"/>
          </w:tcPr>
          <w:p>
            <w:r>
              <w:t>Pengajuan sukses ditolak, alasan penolakan terkirim ke anggota.</w:t>
              <w:br/>
              <w:br/>
              <w:t>![Tolak Pinjam](/tolak_pinjam.png)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**TC-PJM-004**</w:t>
            </w:r>
          </w:p>
        </w:tc>
        <w:tc>
          <w:tcPr>
            <w:tcW w:type="dxa" w:w="1337"/>
            <w:tcMar>
              <w:top w:w="100" w:type="dxa"/>
              <w:bottom w:w="100" w:type="dxa"/>
              <w:left w:w="150" w:type="dxa"/>
              <w:right w:w="150" w:type="dxa"/>
            </w:tcMar>
            <w:shd w:fill="F9F9F9"/>
          </w:tcPr>
          <w:p>
            <w:r>
              <w:t>Melihat rincian pengajuan peminjaman</w:t>
            </w:r>
          </w:p>
        </w:tc>
        <w:tc>
          <w:tcPr>
            <w:tcW w:type="dxa" w:w="1337"/>
            <w:tcMar>
              <w:top w:w="100" w:type="dxa"/>
              <w:bottom w:w="100" w:type="dxa"/>
              <w:left w:w="150" w:type="dxa"/>
              <w:right w:w="150" w:type="dxa"/>
            </w:tcMar>
            <w:shd w:fill="F9F9F9"/>
          </w:tcPr>
          <w:p>
            <w:r>
              <w:t>1. Klik detail pada baris peminjaman.</w:t>
            </w:r>
          </w:p>
        </w:tc>
        <w:tc>
          <w:tcPr>
            <w:tcW w:type="dxa" w:w="1337"/>
            <w:tcMar>
              <w:top w:w="100" w:type="dxa"/>
              <w:bottom w:w="100" w:type="dxa"/>
              <w:left w:w="150" w:type="dxa"/>
              <w:right w:w="150" w:type="dxa"/>
            </w:tcMar>
            <w:shd w:fill="F9F9F9"/>
          </w:tcPr>
          <w:p>
            <w:r>
              <w:t>ID Pengajuan: `1`</w:t>
            </w:r>
          </w:p>
        </w:tc>
        <w:tc>
          <w:tcPr>
            <w:tcW w:type="dxa" w:w="1337"/>
            <w:tcMar>
              <w:top w:w="100" w:type="dxa"/>
              <w:bottom w:w="100" w:type="dxa"/>
              <w:left w:w="150" w:type="dxa"/>
              <w:right w:w="150" w:type="dxa"/>
            </w:tcMar>
            <w:shd w:fill="F9F9F9"/>
          </w:tcPr>
          <w:p>
            <w:r>
              <w:t>Menampilkan detail data buku, nama anggota, dan tanggal ambil.</w:t>
            </w:r>
          </w:p>
        </w:tc>
        <w:tc>
          <w:tcPr>
            <w:tcW w:type="dxa" w:w="1337"/>
            <w:tcMar>
              <w:top w:w="100" w:type="dxa"/>
              <w:bottom w:w="100" w:type="dxa"/>
              <w:left w:w="150" w:type="dxa"/>
              <w:right w:w="150" w:type="dxa"/>
            </w:tcMar>
            <w:shd w:fill="F9F9F9"/>
          </w:tcPr>
          <w:p>
            <w:r>
              <w:t>Rincian transaksi peminjaman termuat sukses di layar.</w:t>
              <w:br/>
              <w:br/>
              <w:t>![Detail Peminjaman](/detail_peminjaman.png)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**TC-PJM-005**</w:t>
            </w:r>
          </w:p>
        </w:tc>
        <w:tc>
          <w:tcPr>
            <w:tcW w:type="dxa" w:w="1337"/>
            <w:tcMar>
              <w:top w:w="100" w:type="dxa"/>
              <w:bottom w:w="100" w:type="dxa"/>
              <w:left w:w="150" w:type="dxa"/>
              <w:right w:w="150" w:type="dxa"/>
            </w:tcMar>
            <w:shd w:fill="FFFFFF"/>
          </w:tcPr>
          <w:p>
            <w:r>
              <w:t>Memproses serah terima / ambil buku</w:t>
            </w:r>
          </w:p>
        </w:tc>
        <w:tc>
          <w:tcPr>
            <w:tcW w:type="dxa" w:w="1337"/>
            <w:tcMar>
              <w:top w:w="100" w:type="dxa"/>
              <w:bottom w:w="100" w:type="dxa"/>
              <w:left w:w="150" w:type="dxa"/>
              <w:right w:w="150" w:type="dxa"/>
            </w:tcMar>
            <w:shd w:fill="FFFFFF"/>
          </w:tcPr>
          <w:p>
            <w:r>
              <w:t>1. Buka pengajuan disetujui.</w:t>
              <w:br/>
              <w:t>2. Klik "Ambil Buku".</w:t>
            </w:r>
          </w:p>
        </w:tc>
        <w:tc>
          <w:tcPr>
            <w:tcW w:type="dxa" w:w="1337"/>
            <w:tcMar>
              <w:top w:w="100" w:type="dxa"/>
              <w:bottom w:w="100" w:type="dxa"/>
              <w:left w:w="150" w:type="dxa"/>
              <w:right w:w="150" w:type="dxa"/>
            </w:tcMar>
            <w:shd w:fill="FFFFFF"/>
          </w:tcPr>
          <w:p>
            <w:r>
              <w:t>ID Pengajuan: `1`</w:t>
            </w:r>
          </w:p>
        </w:tc>
        <w:tc>
          <w:tcPr>
            <w:tcW w:type="dxa" w:w="1337"/>
            <w:tcMar>
              <w:top w:w="100" w:type="dxa"/>
              <w:bottom w:w="100" w:type="dxa"/>
              <w:left w:w="150" w:type="dxa"/>
              <w:right w:w="150" w:type="dxa"/>
            </w:tcMar>
            <w:shd w:fill="FFFFFF"/>
          </w:tcPr>
          <w:p>
            <w:r>
              <w:t>Status berubah menjadi Dipinjam, masa berlaku pinjam berjalan.</w:t>
            </w:r>
          </w:p>
        </w:tc>
        <w:tc>
          <w:tcPr>
            <w:tcW w:type="dxa" w:w="1337"/>
            <w:tcMar>
              <w:top w:w="100" w:type="dxa"/>
              <w:bottom w:w="100" w:type="dxa"/>
              <w:left w:w="150" w:type="dxa"/>
              <w:right w:w="150" w:type="dxa"/>
            </w:tcMar>
            <w:shd w:fill="FFFFFF"/>
          </w:tcPr>
          <w:p>
            <w:r>
              <w:t>Buku diserahkan kepada anggota, peminjaman aktif tercatat.</w:t>
              <w:br/>
              <w:br/>
              <w:t>![Ambil Buku](/ambil_buku.png)</w:t>
            </w:r>
          </w:p>
        </w:tc>
        <w:tc>
          <w:tcPr>
            <w:tcW w:type="dxa" w:w="1337"/>
            <w:tcMar>
              <w:top w:w="100" w:type="dxa"/>
              <w:bottom w:w="100" w:type="dxa"/>
              <w:left w:w="150" w:type="dxa"/>
              <w:right w:w="150" w:type="dxa"/>
            </w:tcMar>
            <w:shd w:fill="FFFFFF"/>
          </w:tcPr>
          <w:p>
            <w:r>
              <w:t>Pass</w:t>
            </w:r>
          </w:p>
        </w:tc>
      </w:tr>
    </w:tbl>
    <w:p/>
    <w:p>
      <w:pPr>
        <w:pStyle w:val="Heading4"/>
      </w:pPr>
      <w:r>
        <w:rPr>
          <w:rFonts w:ascii="Calibri" w:hAnsi="Calibri"/>
          <w:b/>
          <w:color w:val="555555"/>
          <w:sz w:val="22"/>
        </w:rPr>
        <w:t>13. Kelola Pengembalian</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**TC-KMB-001**</w:t>
            </w:r>
          </w:p>
        </w:tc>
        <w:tc>
          <w:tcPr>
            <w:tcW w:type="dxa" w:w="1337"/>
            <w:tcMar>
              <w:top w:w="100" w:type="dxa"/>
              <w:bottom w:w="100" w:type="dxa"/>
              <w:left w:w="150" w:type="dxa"/>
              <w:right w:w="150" w:type="dxa"/>
            </w:tcMar>
            <w:shd w:fill="FFFFFF"/>
          </w:tcPr>
          <w:p>
            <w:r>
              <w:t>Verifikasi tampilan halaman Kelola Pengembalian</w:t>
            </w:r>
          </w:p>
        </w:tc>
        <w:tc>
          <w:tcPr>
            <w:tcW w:type="dxa" w:w="1337"/>
            <w:tcMar>
              <w:top w:w="100" w:type="dxa"/>
              <w:bottom w:w="100" w:type="dxa"/>
              <w:left w:w="150" w:type="dxa"/>
              <w:right w:w="150" w:type="dxa"/>
            </w:tcMar>
            <w:shd w:fill="FFFFFF"/>
          </w:tcPr>
          <w:p>
            <w:r>
              <w:t>1. Klik menu Pengembalian pada sidebar.</w:t>
            </w:r>
          </w:p>
        </w:tc>
        <w:tc>
          <w:tcPr>
            <w:tcW w:type="dxa" w:w="1337"/>
            <w:tcMar>
              <w:top w:w="100" w:type="dxa"/>
              <w:bottom w:w="100" w:type="dxa"/>
              <w:left w:w="150" w:type="dxa"/>
              <w:right w:w="150" w:type="dxa"/>
            </w:tcMar>
            <w:shd w:fill="FFFFFF"/>
          </w:tcPr>
          <w:p>
            <w:r>
              <w:t>Akun Admin terautentikasi</w:t>
            </w:r>
          </w:p>
        </w:tc>
        <w:tc>
          <w:tcPr>
            <w:tcW w:type="dxa" w:w="1337"/>
            <w:tcMar>
              <w:top w:w="100" w:type="dxa"/>
              <w:bottom w:w="100" w:type="dxa"/>
              <w:left w:w="150" w:type="dxa"/>
              <w:right w:w="150" w:type="dxa"/>
            </w:tcMar>
            <w:shd w:fill="FFFFFF"/>
          </w:tcPr>
          <w:p>
            <w:r>
              <w:t>Menampilkan daftar transaksi peminjaman aktif yang belum kembali.</w:t>
            </w:r>
          </w:p>
        </w:tc>
        <w:tc>
          <w:tcPr>
            <w:tcW w:type="dxa" w:w="1337"/>
            <w:tcMar>
              <w:top w:w="100" w:type="dxa"/>
              <w:bottom w:w="100" w:type="dxa"/>
              <w:left w:w="150" w:type="dxa"/>
              <w:right w:w="150" w:type="dxa"/>
            </w:tcMar>
            <w:shd w:fill="FFFFFF"/>
          </w:tcPr>
          <w:p>
            <w:r>
              <w:t>Daftar buku yang sedang dipinjami anggota termuat secara detail.</w:t>
              <w:br/>
              <w:br/>
              <w:t>![Daftar Pengembalian](/daftar_pengembalian.png)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**TC-KMB-002**</w:t>
            </w:r>
          </w:p>
        </w:tc>
        <w:tc>
          <w:tcPr>
            <w:tcW w:type="dxa" w:w="1337"/>
            <w:tcMar>
              <w:top w:w="100" w:type="dxa"/>
              <w:bottom w:w="100" w:type="dxa"/>
              <w:left w:w="150" w:type="dxa"/>
              <w:right w:w="150" w:type="dxa"/>
            </w:tcMar>
            <w:shd w:fill="F9F9F9"/>
          </w:tcPr>
          <w:p>
            <w:r>
              <w:t>Memproses pengembalian buku tepat waktu</w:t>
            </w:r>
          </w:p>
        </w:tc>
        <w:tc>
          <w:tcPr>
            <w:tcW w:type="dxa" w:w="1337"/>
            <w:tcMar>
              <w:top w:w="100" w:type="dxa"/>
              <w:bottom w:w="100" w:type="dxa"/>
              <w:left w:w="150" w:type="dxa"/>
              <w:right w:w="150" w:type="dxa"/>
            </w:tcMar>
            <w:shd w:fill="F9F9F9"/>
          </w:tcPr>
          <w:p>
            <w:r>
              <w:t>1. Klik "Proses Pengembalian".</w:t>
              <w:br/>
              <w:t>2. Input tanggal kembali tepat waktu.</w:t>
            </w:r>
          </w:p>
        </w:tc>
        <w:tc>
          <w:tcPr>
            <w:tcW w:type="dxa" w:w="1337"/>
            <w:tcMar>
              <w:top w:w="100" w:type="dxa"/>
              <w:bottom w:w="100" w:type="dxa"/>
              <w:left w:w="150" w:type="dxa"/>
              <w:right w:w="150" w:type="dxa"/>
            </w:tcMar>
            <w:shd w:fill="F9F9F9"/>
          </w:tcPr>
          <w:p>
            <w:r>
              <w:t>Terlambat: `0 hari`</w:t>
              <w:br/>
              <w:t>Denda: `Rp 0`</w:t>
            </w:r>
          </w:p>
        </w:tc>
        <w:tc>
          <w:tcPr>
            <w:tcW w:type="dxa" w:w="1337"/>
            <w:tcMar>
              <w:top w:w="100" w:type="dxa"/>
              <w:bottom w:w="100" w:type="dxa"/>
              <w:left w:w="150" w:type="dxa"/>
              <w:right w:w="150" w:type="dxa"/>
            </w:tcMar>
            <w:shd w:fill="F9F9F9"/>
          </w:tcPr>
          <w:p>
            <w:r>
              <w:t>Status buku kembali tersedia, denda bernilai Rp0.</w:t>
            </w:r>
          </w:p>
        </w:tc>
        <w:tc>
          <w:tcPr>
            <w:tcW w:type="dxa" w:w="1337"/>
            <w:tcMar>
              <w:top w:w="100" w:type="dxa"/>
              <w:bottom w:w="100" w:type="dxa"/>
              <w:left w:w="150" w:type="dxa"/>
              <w:right w:w="150" w:type="dxa"/>
            </w:tcMar>
            <w:shd w:fill="F9F9F9"/>
          </w:tcPr>
          <w:p>
            <w:r>
              <w:t>Buku dikembalikan, transaksi ditutup sukses tanpa denda.</w:t>
              <w:br/>
              <w:br/>
              <w:t>![Pengembalian Tepat Waktu](/kembali_tepat_waktu.png)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**TC-KMB-003**</w:t>
            </w:r>
          </w:p>
        </w:tc>
        <w:tc>
          <w:tcPr>
            <w:tcW w:type="dxa" w:w="1337"/>
            <w:tcMar>
              <w:top w:w="100" w:type="dxa"/>
              <w:bottom w:w="100" w:type="dxa"/>
              <w:left w:w="150" w:type="dxa"/>
              <w:right w:w="150" w:type="dxa"/>
            </w:tcMar>
            <w:shd w:fill="FFFFFF"/>
          </w:tcPr>
          <w:p>
            <w:r>
              <w:t>Memproses pengembalian terlambat</w:t>
            </w:r>
          </w:p>
        </w:tc>
        <w:tc>
          <w:tcPr>
            <w:tcW w:type="dxa" w:w="1337"/>
            <w:tcMar>
              <w:top w:w="100" w:type="dxa"/>
              <w:bottom w:w="100" w:type="dxa"/>
              <w:left w:w="150" w:type="dxa"/>
              <w:right w:w="150" w:type="dxa"/>
            </w:tcMar>
            <w:shd w:fill="FFFFFF"/>
          </w:tcPr>
          <w:p>
            <w:r>
              <w:t>1. Klik "Proses Pengembalian".</w:t>
              <w:br/>
              <w:t>2. Input tanggal kembali terlambat.</w:t>
            </w:r>
          </w:p>
        </w:tc>
        <w:tc>
          <w:tcPr>
            <w:tcW w:type="dxa" w:w="1337"/>
            <w:tcMar>
              <w:top w:w="100" w:type="dxa"/>
              <w:bottom w:w="100" w:type="dxa"/>
              <w:left w:w="150" w:type="dxa"/>
              <w:right w:w="150" w:type="dxa"/>
            </w:tcMar>
            <w:shd w:fill="FFFFFF"/>
          </w:tcPr>
          <w:p>
            <w:r>
              <w:t>Terlambat: `2 hari`</w:t>
            </w:r>
          </w:p>
        </w:tc>
        <w:tc>
          <w:tcPr>
            <w:tcW w:type="dxa" w:w="1337"/>
            <w:tcMar>
              <w:top w:w="100" w:type="dxa"/>
              <w:bottom w:w="100" w:type="dxa"/>
              <w:left w:w="150" w:type="dxa"/>
              <w:right w:w="150" w:type="dxa"/>
            </w:tcMar>
            <w:shd w:fill="FFFFFF"/>
          </w:tcPr>
          <w:p>
            <w:r>
              <w:t>Sistem menghitung denda otomatis Rp 1.000 / hari terlambat.</w:t>
            </w:r>
          </w:p>
        </w:tc>
        <w:tc>
          <w:tcPr>
            <w:tcW w:type="dxa" w:w="1337"/>
            <w:tcMar>
              <w:top w:w="100" w:type="dxa"/>
              <w:bottom w:w="100" w:type="dxa"/>
              <w:left w:w="150" w:type="dxa"/>
              <w:right w:w="150" w:type="dxa"/>
            </w:tcMar>
            <w:shd w:fill="FFFFFF"/>
          </w:tcPr>
          <w:p>
            <w:r>
              <w:t>Buku berhasil dikembalikan, denda otomatis dihitung sistem.</w:t>
              <w:br/>
              <w:br/>
              <w:t>![Pengembalian Terlambat](/kembali_terlambat.png)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**TC-KMB-004**</w:t>
            </w:r>
          </w:p>
        </w:tc>
        <w:tc>
          <w:tcPr>
            <w:tcW w:type="dxa" w:w="1337"/>
            <w:tcMar>
              <w:top w:w="100" w:type="dxa"/>
              <w:bottom w:w="100" w:type="dxa"/>
              <w:left w:w="150" w:type="dxa"/>
              <w:right w:w="150" w:type="dxa"/>
            </w:tcMar>
            <w:shd w:fill="F9F9F9"/>
          </w:tcPr>
          <w:p>
            <w:r>
              <w:t>Mencatat pembayaran denda</w:t>
            </w:r>
          </w:p>
        </w:tc>
        <w:tc>
          <w:tcPr>
            <w:tcW w:type="dxa" w:w="1337"/>
            <w:tcMar>
              <w:top w:w="100" w:type="dxa"/>
              <w:bottom w:w="100" w:type="dxa"/>
              <w:left w:w="150" w:type="dxa"/>
              <w:right w:w="150" w:type="dxa"/>
            </w:tcMar>
            <w:shd w:fill="F9F9F9"/>
          </w:tcPr>
          <w:p>
            <w:r>
              <w:t>1. Klik "Simpan Pengembalian".</w:t>
            </w:r>
          </w:p>
        </w:tc>
        <w:tc>
          <w:tcPr>
            <w:tcW w:type="dxa" w:w="1337"/>
            <w:tcMar>
              <w:top w:w="100" w:type="dxa"/>
              <w:bottom w:w="100" w:type="dxa"/>
              <w:left w:w="150" w:type="dxa"/>
              <w:right w:w="150" w:type="dxa"/>
            </w:tcMar>
            <w:shd w:fill="F9F9F9"/>
          </w:tcPr>
          <w:p>
            <w:r>
              <w:t>Pembayaran denda: `Rp 2.000`</w:t>
            </w:r>
          </w:p>
        </w:tc>
        <w:tc>
          <w:tcPr>
            <w:tcW w:type="dxa" w:w="1337"/>
            <w:tcMar>
              <w:top w:w="100" w:type="dxa"/>
              <w:bottom w:w="100" w:type="dxa"/>
              <w:left w:w="150" w:type="dxa"/>
              <w:right w:w="150" w:type="dxa"/>
            </w:tcMar>
            <w:shd w:fill="F9F9F9"/>
          </w:tcPr>
          <w:p>
            <w:r>
              <w:t>Transaksi peminjaman ditutup, status buku kembali tersedia.</w:t>
            </w:r>
          </w:p>
        </w:tc>
        <w:tc>
          <w:tcPr>
            <w:tcW w:type="dxa" w:w="1337"/>
            <w:tcMar>
              <w:top w:w="100" w:type="dxa"/>
              <w:bottom w:w="100" w:type="dxa"/>
              <w:left w:w="150" w:type="dxa"/>
              <w:right w:w="150" w:type="dxa"/>
            </w:tcMar>
            <w:shd w:fill="F9F9F9"/>
          </w:tcPr>
          <w:p>
            <w:r>
              <w:t>Pengembalian sukses ditutup, denda tercatat lunas di sistem.</w:t>
              <w:br/>
              <w:br/>
              <w:t>![Simpan Pengembalian](/simpan_pengembalian.png)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**TC-KMB-005**</w:t>
            </w:r>
          </w:p>
        </w:tc>
        <w:tc>
          <w:tcPr>
            <w:tcW w:type="dxa" w:w="1337"/>
            <w:tcMar>
              <w:top w:w="100" w:type="dxa"/>
              <w:bottom w:w="100" w:type="dxa"/>
              <w:left w:w="150" w:type="dxa"/>
              <w:right w:w="150" w:type="dxa"/>
            </w:tcMar>
            <w:shd w:fill="FFFFFF"/>
          </w:tcPr>
          <w:p>
            <w:r>
              <w:t>Ekspor log pengembalian ke CSV</w:t>
            </w:r>
          </w:p>
        </w:tc>
        <w:tc>
          <w:tcPr>
            <w:tcW w:type="dxa" w:w="1337"/>
            <w:tcMar>
              <w:top w:w="100" w:type="dxa"/>
              <w:bottom w:w="100" w:type="dxa"/>
              <w:left w:w="150" w:type="dxa"/>
              <w:right w:w="150" w:type="dxa"/>
            </w:tcMar>
            <w:shd w:fill="FFFFFF"/>
          </w:tcPr>
          <w:p>
            <w:r>
              <w:t>1. Klik tombol "Export CSV" pengembalian.</w:t>
            </w:r>
          </w:p>
        </w:tc>
        <w:tc>
          <w:tcPr>
            <w:tcW w:type="dxa" w:w="1337"/>
            <w:tcMar>
              <w:top w:w="100" w:type="dxa"/>
              <w:bottom w:w="100" w:type="dxa"/>
              <w:left w:w="150" w:type="dxa"/>
              <w:right w:w="150" w:type="dxa"/>
            </w:tcMar>
            <w:shd w:fill="FFFFFF"/>
          </w:tcPr>
          <w:p>
            <w:r>
              <w:t>-</w:t>
            </w:r>
          </w:p>
        </w:tc>
        <w:tc>
          <w:tcPr>
            <w:tcW w:type="dxa" w:w="1337"/>
            <w:tcMar>
              <w:top w:w="100" w:type="dxa"/>
              <w:bottom w:w="100" w:type="dxa"/>
              <w:left w:w="150" w:type="dxa"/>
              <w:right w:w="150" w:type="dxa"/>
            </w:tcMar>
            <w:shd w:fill="FFFFFF"/>
          </w:tcPr>
          <w:p>
            <w:r>
              <w:t>Log riwayat transaksi pengembalian terunduh sebagai CSV.</w:t>
            </w:r>
          </w:p>
        </w:tc>
        <w:tc>
          <w:tcPr>
            <w:tcW w:type="dxa" w:w="1337"/>
            <w:tcMar>
              <w:top w:w="100" w:type="dxa"/>
              <w:bottom w:w="100" w:type="dxa"/>
              <w:left w:w="150" w:type="dxa"/>
              <w:right w:w="150" w:type="dxa"/>
            </w:tcMar>
            <w:shd w:fill="FFFFFF"/>
          </w:tcPr>
          <w:p>
            <w:r>
              <w:t>Berkas CSV pengembalian sukses terunduh secara rapi.</w:t>
              <w:br/>
              <w:br/>
              <w:t>![Ekspor Pengembalian](/ekspor_kembali.png)</w:t>
            </w:r>
          </w:p>
        </w:tc>
        <w:tc>
          <w:tcPr>
            <w:tcW w:type="dxa" w:w="1337"/>
            <w:tcMar>
              <w:top w:w="100" w:type="dxa"/>
              <w:bottom w:w="100" w:type="dxa"/>
              <w:left w:w="150" w:type="dxa"/>
              <w:right w:w="150" w:type="dxa"/>
            </w:tcMar>
            <w:shd w:fill="FFFFFF"/>
          </w:tcPr>
          <w:p>
            <w:r>
              <w:t>Pass</w:t>
            </w:r>
          </w:p>
        </w:tc>
      </w:tr>
    </w:tbl>
    <w:p/>
    <w:p>
      <w:pPr>
        <w:pBdr>
          <w:bottom w:val="single" w:sz="6" w:space="1" w:color="CCCCCC"/>
        </w:pBdr>
      </w:pPr>
    </w:p>
    <w:p>
      <w:pPr>
        <w:pStyle w:val="Heading3"/>
      </w:pPr>
      <w:r>
        <w:rPr>
          <w:rFonts w:ascii="Calibri" w:hAnsi="Calibri"/>
          <w:b/>
          <w:color w:val="333333"/>
          <w:sz w:val="26"/>
        </w:rPr>
        <w:t>B. Test Case Anggota (Dashboard, E-Kartu, dan Modul Layanan Anggota)</w:t>
      </w:r>
    </w:p>
    <w:p>
      <w:pPr>
        <w:pStyle w:val="Heading4"/>
      </w:pPr>
      <w:r>
        <w:rPr>
          <w:rFonts w:ascii="Calibri" w:hAnsi="Calibri"/>
          <w:b/>
          <w:color w:val="555555"/>
          <w:sz w:val="22"/>
        </w:rPr>
        <w:t>1. Dashboard Anggota</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**TC-MEM-DSH-001**</w:t>
            </w:r>
          </w:p>
        </w:tc>
        <w:tc>
          <w:tcPr>
            <w:tcW w:type="dxa" w:w="1337"/>
            <w:tcMar>
              <w:top w:w="100" w:type="dxa"/>
              <w:bottom w:w="100" w:type="dxa"/>
              <w:left w:w="150" w:type="dxa"/>
              <w:right w:w="150" w:type="dxa"/>
            </w:tcMar>
            <w:shd w:fill="FFFFFF"/>
          </w:tcPr>
          <w:p>
            <w:r>
              <w:t>Verifikasi tampilan halaman Dashboard Anggota</w:t>
            </w:r>
          </w:p>
        </w:tc>
        <w:tc>
          <w:tcPr>
            <w:tcW w:type="dxa" w:w="1337"/>
            <w:tcMar>
              <w:top w:w="100" w:type="dxa"/>
              <w:bottom w:w="100" w:type="dxa"/>
              <w:left w:w="150" w:type="dxa"/>
              <w:right w:w="150" w:type="dxa"/>
            </w:tcMar>
            <w:shd w:fill="FFFFFF"/>
          </w:tcPr>
          <w:p>
            <w:r>
              <w:t>1. Login Anggota.</w:t>
              <w:br/>
              <w:t>2. Masuk Beranda Dashboard.</w:t>
            </w:r>
          </w:p>
        </w:tc>
        <w:tc>
          <w:tcPr>
            <w:tcW w:type="dxa" w:w="1337"/>
            <w:tcMar>
              <w:top w:w="100" w:type="dxa"/>
              <w:bottom w:w="100" w:type="dxa"/>
              <w:left w:w="150" w:type="dxa"/>
              <w:right w:w="150" w:type="dxa"/>
            </w:tcMar>
            <w:shd w:fill="FFFFFF"/>
          </w:tcPr>
          <w:p>
            <w:r>
              <w:t>Akun anggota valid</w:t>
            </w:r>
          </w:p>
        </w:tc>
        <w:tc>
          <w:tcPr>
            <w:tcW w:type="dxa" w:w="1337"/>
            <w:tcMar>
              <w:top w:w="100" w:type="dxa"/>
              <w:bottom w:w="100" w:type="dxa"/>
              <w:left w:w="150" w:type="dxa"/>
              <w:right w:w="150" w:type="dxa"/>
            </w:tcMar>
            <w:shd w:fill="FFFFFF"/>
          </w:tcPr>
          <w:p>
            <w:r>
              <w:t>Menampilkan data keanggotaan dan jalan pintas layanan.</w:t>
            </w:r>
          </w:p>
        </w:tc>
        <w:tc>
          <w:tcPr>
            <w:tcW w:type="dxa" w:w="1337"/>
            <w:tcMar>
              <w:top w:w="100" w:type="dxa"/>
              <w:bottom w:w="100" w:type="dxa"/>
              <w:left w:w="150" w:type="dxa"/>
              <w:right w:w="150" w:type="dxa"/>
            </w:tcMar>
            <w:shd w:fill="FFFFFF"/>
          </w:tcPr>
          <w:p>
            <w:r>
              <w:t>Dashboard anggota sukses memuat data profil dan statistik personal.</w:t>
              <w:br/>
              <w:br/>
              <w:t>![Dashboard Anggota](/anggota_dashboard.png)</w:t>
            </w:r>
          </w:p>
        </w:tc>
        <w:tc>
          <w:tcPr>
            <w:tcW w:type="dxa" w:w="1337"/>
            <w:tcMar>
              <w:top w:w="100" w:type="dxa"/>
              <w:bottom w:w="100" w:type="dxa"/>
              <w:left w:w="150" w:type="dxa"/>
              <w:right w:w="150" w:type="dxa"/>
            </w:tcMar>
            <w:shd w:fill="FFFFFF"/>
          </w:tcPr>
          <w:p>
            <w:r>
              <w:t>Pass</w:t>
            </w:r>
          </w:p>
        </w:tc>
      </w:tr>
    </w:tbl>
    <w:p/>
    <w:p>
      <w:pPr>
        <w:pStyle w:val="Heading4"/>
      </w:pPr>
      <w:r>
        <w:rPr>
          <w:rFonts w:ascii="Calibri" w:hAnsi="Calibri"/>
          <w:b/>
          <w:color w:val="555555"/>
          <w:sz w:val="22"/>
        </w:rPr>
        <w:t>2. E-Kartu Anggota</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**TC-MEM-EKR-001**</w:t>
            </w:r>
          </w:p>
        </w:tc>
        <w:tc>
          <w:tcPr>
            <w:tcW w:type="dxa" w:w="1337"/>
            <w:tcMar>
              <w:top w:w="100" w:type="dxa"/>
              <w:bottom w:w="100" w:type="dxa"/>
              <w:left w:w="150" w:type="dxa"/>
              <w:right w:w="150" w:type="dxa"/>
            </w:tcMar>
            <w:shd w:fill="FFFFFF"/>
          </w:tcPr>
          <w:p>
            <w:r>
              <w:t>Verifikasi tampilan E-Kartu Anggota</w:t>
            </w:r>
          </w:p>
        </w:tc>
        <w:tc>
          <w:tcPr>
            <w:tcW w:type="dxa" w:w="1337"/>
            <w:tcMar>
              <w:top w:w="100" w:type="dxa"/>
              <w:bottom w:w="100" w:type="dxa"/>
              <w:left w:w="150" w:type="dxa"/>
              <w:right w:w="150" w:type="dxa"/>
            </w:tcMar>
            <w:shd w:fill="FFFFFF"/>
          </w:tcPr>
          <w:p>
            <w:r>
              <w:t>1. Klik menu E-Kartu pada navbar.</w:t>
            </w:r>
          </w:p>
        </w:tc>
        <w:tc>
          <w:tcPr>
            <w:tcW w:type="dxa" w:w="1337"/>
            <w:tcMar>
              <w:top w:w="100" w:type="dxa"/>
              <w:bottom w:w="100" w:type="dxa"/>
              <w:left w:w="150" w:type="dxa"/>
              <w:right w:w="150" w:type="dxa"/>
            </w:tcMar>
            <w:shd w:fill="FFFFFF"/>
          </w:tcPr>
          <w:p>
            <w:r>
              <w:t>Sesi Anggota aktif</w:t>
            </w:r>
          </w:p>
        </w:tc>
        <w:tc>
          <w:tcPr>
            <w:tcW w:type="dxa" w:w="1337"/>
            <w:tcMar>
              <w:top w:w="100" w:type="dxa"/>
              <w:bottom w:w="100" w:type="dxa"/>
              <w:left w:w="150" w:type="dxa"/>
              <w:right w:w="150" w:type="dxa"/>
            </w:tcMar>
            <w:shd w:fill="FFFFFF"/>
          </w:tcPr>
          <w:p>
            <w:r>
              <w:t>Kartu digital termuat dengan QR/Barcode dan masa berlaku aktif.</w:t>
            </w:r>
          </w:p>
        </w:tc>
        <w:tc>
          <w:tcPr>
            <w:tcW w:type="dxa" w:w="1337"/>
            <w:tcMar>
              <w:top w:w="100" w:type="dxa"/>
              <w:bottom w:w="100" w:type="dxa"/>
              <w:left w:w="150" w:type="dxa"/>
              <w:right w:w="150" w:type="dxa"/>
            </w:tcMar>
            <w:shd w:fill="FFFFFF"/>
          </w:tcPr>
          <w:p>
            <w:r>
              <w:t>E-Kartu termuat lengkap dengan barcode digital anggota.</w:t>
              <w:br/>
              <w:br/>
              <w:t>![E-Kartu](/e_kartu.png)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**TC-MEM-EKR-002**</w:t>
            </w:r>
          </w:p>
        </w:tc>
        <w:tc>
          <w:tcPr>
            <w:tcW w:type="dxa" w:w="1337"/>
            <w:tcMar>
              <w:top w:w="100" w:type="dxa"/>
              <w:bottom w:w="100" w:type="dxa"/>
              <w:left w:w="150" w:type="dxa"/>
              <w:right w:w="150" w:type="dxa"/>
            </w:tcMar>
            <w:shd w:fill="F9F9F9"/>
          </w:tcPr>
          <w:p>
            <w:r>
              <w:t>Mengunduh E-Kartu sebagai PNG</w:t>
            </w:r>
          </w:p>
        </w:tc>
        <w:tc>
          <w:tcPr>
            <w:tcW w:type="dxa" w:w="1337"/>
            <w:tcMar>
              <w:top w:w="100" w:type="dxa"/>
              <w:bottom w:w="100" w:type="dxa"/>
              <w:left w:w="150" w:type="dxa"/>
              <w:right w:w="150" w:type="dxa"/>
            </w:tcMar>
            <w:shd w:fill="F9F9F9"/>
          </w:tcPr>
          <w:p>
            <w:r>
              <w:t>1. Klik tombol "Download E-Kartu".</w:t>
            </w:r>
          </w:p>
        </w:tc>
        <w:tc>
          <w:tcPr>
            <w:tcW w:type="dxa" w:w="1337"/>
            <w:tcMar>
              <w:top w:w="100" w:type="dxa"/>
              <w:bottom w:w="100" w:type="dxa"/>
              <w:left w:w="150" w:type="dxa"/>
              <w:right w:w="150" w:type="dxa"/>
            </w:tcMar>
            <w:shd w:fill="F9F9F9"/>
          </w:tcPr>
          <w:p>
            <w:r>
              <w:t>Sesi Anggota aktif</w:t>
            </w:r>
          </w:p>
        </w:tc>
        <w:tc>
          <w:tcPr>
            <w:tcW w:type="dxa" w:w="1337"/>
            <w:tcMar>
              <w:top w:w="100" w:type="dxa"/>
              <w:bottom w:w="100" w:type="dxa"/>
              <w:left w:w="150" w:type="dxa"/>
              <w:right w:w="150" w:type="dxa"/>
            </w:tcMar>
            <w:shd w:fill="F9F9F9"/>
          </w:tcPr>
          <w:p>
            <w:r>
              <w:t>File PNG terunduh secara otomatis ke komputer lokal.</w:t>
            </w:r>
          </w:p>
        </w:tc>
        <w:tc>
          <w:tcPr>
            <w:tcW w:type="dxa" w:w="1337"/>
            <w:tcMar>
              <w:top w:w="100" w:type="dxa"/>
              <w:bottom w:w="100" w:type="dxa"/>
              <w:left w:w="150" w:type="dxa"/>
              <w:right w:w="150" w:type="dxa"/>
            </w:tcMar>
            <w:shd w:fill="F9F9F9"/>
          </w:tcPr>
          <w:p>
            <w:r>
              <w:t>Unduhan berkas PNG e-kartu dimulai dan tersimpan sukses.</w:t>
              <w:br/>
              <w:br/>
              <w:t>![Download E-Kartu](/e_kartu_download.png)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3. Peminjaman Saya</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**TC-MEM-PJM-001**</w:t>
            </w:r>
          </w:p>
        </w:tc>
        <w:tc>
          <w:tcPr>
            <w:tcW w:type="dxa" w:w="1337"/>
            <w:tcMar>
              <w:top w:w="100" w:type="dxa"/>
              <w:bottom w:w="100" w:type="dxa"/>
              <w:left w:w="150" w:type="dxa"/>
              <w:right w:w="150" w:type="dxa"/>
            </w:tcMar>
            <w:shd w:fill="FFFFFF"/>
          </w:tcPr>
          <w:p>
            <w:r>
              <w:t>Verifikasi tampilan Daftar Peminjaman</w:t>
            </w:r>
          </w:p>
        </w:tc>
        <w:tc>
          <w:tcPr>
            <w:tcW w:type="dxa" w:w="1337"/>
            <w:tcMar>
              <w:top w:w="100" w:type="dxa"/>
              <w:bottom w:w="100" w:type="dxa"/>
              <w:left w:w="150" w:type="dxa"/>
              <w:right w:w="150" w:type="dxa"/>
            </w:tcMar>
            <w:shd w:fill="FFFFFF"/>
          </w:tcPr>
          <w:p>
            <w:r>
              <w:t>1. Klik menu Peminjaman Saya.</w:t>
            </w:r>
          </w:p>
        </w:tc>
        <w:tc>
          <w:tcPr>
            <w:tcW w:type="dxa" w:w="1337"/>
            <w:tcMar>
              <w:top w:w="100" w:type="dxa"/>
              <w:bottom w:w="100" w:type="dxa"/>
              <w:left w:w="150" w:type="dxa"/>
              <w:right w:w="150" w:type="dxa"/>
            </w:tcMar>
            <w:shd w:fill="FFFFFF"/>
          </w:tcPr>
          <w:p>
            <w:r>
              <w:t>Sesi Anggota aktif</w:t>
            </w:r>
          </w:p>
        </w:tc>
        <w:tc>
          <w:tcPr>
            <w:tcW w:type="dxa" w:w="1337"/>
            <w:tcMar>
              <w:top w:w="100" w:type="dxa"/>
              <w:bottom w:w="100" w:type="dxa"/>
              <w:left w:w="150" w:type="dxa"/>
              <w:right w:w="150" w:type="dxa"/>
            </w:tcMar>
            <w:shd w:fill="FFFFFF"/>
          </w:tcPr>
          <w:p>
            <w:r>
              <w:t>Menampilkan riwayat peminjaman buku aktif dan terdahulu.</w:t>
            </w:r>
          </w:p>
        </w:tc>
        <w:tc>
          <w:tcPr>
            <w:tcW w:type="dxa" w:w="1337"/>
            <w:tcMar>
              <w:top w:w="100" w:type="dxa"/>
              <w:bottom w:w="100" w:type="dxa"/>
              <w:left w:w="150" w:type="dxa"/>
              <w:right w:w="150" w:type="dxa"/>
            </w:tcMar>
            <w:shd w:fill="FFFFFF"/>
          </w:tcPr>
          <w:p>
            <w:r>
              <w:t>Daftar transaksi peminjaman buku milik anggota termuat utuh.</w:t>
              <w:br/>
              <w:br/>
              <w:t>![Peminjaman Saya](/peminjaman_saya.png)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**TC-MEM-PJM-002**</w:t>
            </w:r>
          </w:p>
        </w:tc>
        <w:tc>
          <w:tcPr>
            <w:tcW w:type="dxa" w:w="1337"/>
            <w:tcMar>
              <w:top w:w="100" w:type="dxa"/>
              <w:bottom w:w="100" w:type="dxa"/>
              <w:left w:w="150" w:type="dxa"/>
              <w:right w:w="150" w:type="dxa"/>
            </w:tcMar>
            <w:shd w:fill="F9F9F9"/>
          </w:tcPr>
          <w:p>
            <w:r>
              <w:t>Memantau status peminjaman disetujui</w:t>
            </w:r>
          </w:p>
        </w:tc>
        <w:tc>
          <w:tcPr>
            <w:tcW w:type="dxa" w:w="1337"/>
            <w:tcMar>
              <w:top w:w="100" w:type="dxa"/>
              <w:bottom w:w="100" w:type="dxa"/>
              <w:left w:w="150" w:type="dxa"/>
              <w:right w:w="150" w:type="dxa"/>
            </w:tcMar>
            <w:shd w:fill="F9F9F9"/>
          </w:tcPr>
          <w:p>
            <w:r>
              <w:t>1. Amati status pada tabel.</w:t>
            </w:r>
          </w:p>
        </w:tc>
        <w:tc>
          <w:tcPr>
            <w:tcW w:type="dxa" w:w="1337"/>
            <w:tcMar>
              <w:top w:w="100" w:type="dxa"/>
              <w:bottom w:w="100" w:type="dxa"/>
              <w:left w:w="150" w:type="dxa"/>
              <w:right w:w="150" w:type="dxa"/>
            </w:tcMar>
            <w:shd w:fill="F9F9F9"/>
          </w:tcPr>
          <w:p>
            <w:r>
              <w:t>Status: `Disetujui`</w:t>
            </w:r>
          </w:p>
        </w:tc>
        <w:tc>
          <w:tcPr>
            <w:tcW w:type="dxa" w:w="1337"/>
            <w:tcMar>
              <w:top w:w="100" w:type="dxa"/>
              <w:bottom w:w="100" w:type="dxa"/>
              <w:left w:w="150" w:type="dxa"/>
              <w:right w:w="150" w:type="dxa"/>
            </w:tcMar>
            <w:shd w:fill="F9F9F9"/>
          </w:tcPr>
          <w:p>
            <w:r>
              <w:t>Status berubah menjadi Disetujui dan siap diambil di perpustakaan.</w:t>
            </w:r>
          </w:p>
        </w:tc>
        <w:tc>
          <w:tcPr>
            <w:tcW w:type="dxa" w:w="1337"/>
            <w:tcMar>
              <w:top w:w="100" w:type="dxa"/>
              <w:bottom w:w="100" w:type="dxa"/>
              <w:left w:w="150" w:type="dxa"/>
              <w:right w:w="150" w:type="dxa"/>
            </w:tcMar>
            <w:shd w:fill="F9F9F9"/>
          </w:tcPr>
          <w:p>
            <w:r>
              <w:t>Transaksi disetujui dan siap diserahterimakan.</w:t>
              <w:br/>
              <w:br/>
              <w:t>![Peminjaman Saya](/peminjaman_saya.png)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4. Pengaduan Mandiri</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**TC-MEM-ADU-001**</w:t>
            </w:r>
          </w:p>
        </w:tc>
        <w:tc>
          <w:tcPr>
            <w:tcW w:type="dxa" w:w="1337"/>
            <w:tcMar>
              <w:top w:w="100" w:type="dxa"/>
              <w:bottom w:w="100" w:type="dxa"/>
              <w:left w:w="150" w:type="dxa"/>
              <w:right w:w="150" w:type="dxa"/>
            </w:tcMar>
            <w:shd w:fill="FFFFFF"/>
          </w:tcPr>
          <w:p>
            <w:r>
              <w:t>Kirim tiket aduan baru dengan data valid</w:t>
            </w:r>
          </w:p>
        </w:tc>
        <w:tc>
          <w:tcPr>
            <w:tcW w:type="dxa" w:w="1337"/>
            <w:tcMar>
              <w:top w:w="100" w:type="dxa"/>
              <w:bottom w:w="100" w:type="dxa"/>
              <w:left w:w="150" w:type="dxa"/>
              <w:right w:w="150" w:type="dxa"/>
            </w:tcMar>
            <w:shd w:fill="FFFFFF"/>
          </w:tcPr>
          <w:p>
            <w:r>
              <w:t>1. Isi form keluhan aduan.</w:t>
              <w:br/>
              <w:t>2. Klik Kirim.</w:t>
            </w:r>
          </w:p>
        </w:tc>
        <w:tc>
          <w:tcPr>
            <w:tcW w:type="dxa" w:w="1337"/>
            <w:tcMar>
              <w:top w:w="100" w:type="dxa"/>
              <w:bottom w:w="100" w:type="dxa"/>
              <w:left w:w="150" w:type="dxa"/>
              <w:right w:w="150" w:type="dxa"/>
            </w:tcMar>
            <w:shd w:fill="FFFFFF"/>
          </w:tcPr>
          <w:p>
            <w:r>
              <w:t>Judul: `Buku rusak`, Isi: `Buku sobek`</w:t>
            </w:r>
          </w:p>
        </w:tc>
        <w:tc>
          <w:tcPr>
            <w:tcW w:type="dxa" w:w="1337"/>
            <w:tcMar>
              <w:top w:w="100" w:type="dxa"/>
              <w:bottom w:w="100" w:type="dxa"/>
              <w:left w:w="150" w:type="dxa"/>
              <w:right w:w="150" w:type="dxa"/>
            </w:tcMar>
            <w:shd w:fill="FFFFFF"/>
          </w:tcPr>
          <w:p>
            <w:r>
              <w:t>Tiket aduan tersimpan, kode lacak terbit.</w:t>
            </w:r>
          </w:p>
        </w:tc>
        <w:tc>
          <w:tcPr>
            <w:tcW w:type="dxa" w:w="1337"/>
            <w:tcMar>
              <w:top w:w="100" w:type="dxa"/>
              <w:bottom w:w="100" w:type="dxa"/>
              <w:left w:w="150" w:type="dxa"/>
              <w:right w:w="150" w:type="dxa"/>
            </w:tcMar>
            <w:shd w:fill="FFFFFF"/>
          </w:tcPr>
          <w:p>
            <w:r>
              <w:t>Pengaduan sukses terdaftar dan mendapatkan nomor tiket pelacakan.</w:t>
              <w:br/>
              <w:br/>
              <w:t>![Kirim Pengaduan](/kirim_aduan.png)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**TC-MEM-ADU-002**</w:t>
            </w:r>
          </w:p>
        </w:tc>
        <w:tc>
          <w:tcPr>
            <w:tcW w:type="dxa" w:w="1337"/>
            <w:tcMar>
              <w:top w:w="100" w:type="dxa"/>
              <w:bottom w:w="100" w:type="dxa"/>
              <w:left w:w="150" w:type="dxa"/>
              <w:right w:w="150" w:type="dxa"/>
            </w:tcMar>
            <w:shd w:fill="F9F9F9"/>
          </w:tcPr>
          <w:p>
            <w:r>
              <w:t>Kirim aduan dengan judul kosong</w:t>
            </w:r>
          </w:p>
        </w:tc>
        <w:tc>
          <w:tcPr>
            <w:tcW w:type="dxa" w:w="1337"/>
            <w:tcMar>
              <w:top w:w="100" w:type="dxa"/>
              <w:bottom w:w="100" w:type="dxa"/>
              <w:left w:w="150" w:type="dxa"/>
              <w:right w:w="150" w:type="dxa"/>
            </w:tcMar>
            <w:shd w:fill="F9F9F9"/>
          </w:tcPr>
          <w:p>
            <w:r>
              <w:t>1. Kosongkan judul.</w:t>
              <w:br/>
              <w:t>2. Klik Kirim.</w:t>
            </w:r>
          </w:p>
        </w:tc>
        <w:tc>
          <w:tcPr>
            <w:tcW w:type="dxa" w:w="1337"/>
            <w:tcMar>
              <w:top w:w="100" w:type="dxa"/>
              <w:bottom w:w="100" w:type="dxa"/>
              <w:left w:w="150" w:type="dxa"/>
              <w:right w:w="150" w:type="dxa"/>
            </w:tcMar>
            <w:shd w:fill="F9F9F9"/>
          </w:tcPr>
          <w:p>
            <w:r>
              <w:t>Judul: (kosong)</w:t>
            </w:r>
          </w:p>
        </w:tc>
        <w:tc>
          <w:tcPr>
            <w:tcW w:type="dxa" w:w="1337"/>
            <w:tcMar>
              <w:top w:w="100" w:type="dxa"/>
              <w:bottom w:w="100" w:type="dxa"/>
              <w:left w:w="150" w:type="dxa"/>
              <w:right w:w="150" w:type="dxa"/>
            </w:tcMar>
            <w:shd w:fill="F9F9F9"/>
          </w:tcPr>
          <w:p>
            <w:r>
              <w:t>Validasi menolak input aduan kosong.</w:t>
            </w:r>
          </w:p>
        </w:tc>
        <w:tc>
          <w:tcPr>
            <w:tcW w:type="dxa" w:w="1337"/>
            <w:tcMar>
              <w:top w:w="100" w:type="dxa"/>
              <w:bottom w:w="100" w:type="dxa"/>
              <w:left w:w="150" w:type="dxa"/>
              <w:right w:w="150" w:type="dxa"/>
            </w:tcMar>
            <w:shd w:fill="F9F9F9"/>
          </w:tcPr>
          <w:p>
            <w:r>
              <w:t>Sistem menolak input kosong dan menampilkan error validasi.</w:t>
              <w:br/>
              <w:br/>
              <w:t>![Pengaduan Error](/kirim_aduan_error.png)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5. Pengajuan Peminjaman</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**TC-MEM-REQ-001**</w:t>
            </w:r>
          </w:p>
        </w:tc>
        <w:tc>
          <w:tcPr>
            <w:tcW w:type="dxa" w:w="1337"/>
            <w:tcMar>
              <w:top w:w="100" w:type="dxa"/>
              <w:bottom w:w="100" w:type="dxa"/>
              <w:left w:w="150" w:type="dxa"/>
              <w:right w:w="150" w:type="dxa"/>
            </w:tcMar>
            <w:shd w:fill="FFFFFF"/>
          </w:tcPr>
          <w:p>
            <w:r>
              <w:t>Mengajukan peminjaman buku</w:t>
            </w:r>
          </w:p>
        </w:tc>
        <w:tc>
          <w:tcPr>
            <w:tcW w:type="dxa" w:w="1337"/>
            <w:tcMar>
              <w:top w:w="100" w:type="dxa"/>
              <w:bottom w:w="100" w:type="dxa"/>
              <w:left w:w="150" w:type="dxa"/>
              <w:right w:w="150" w:type="dxa"/>
            </w:tcMar>
            <w:shd w:fill="FFFFFF"/>
          </w:tcPr>
          <w:p>
            <w:r>
              <w:t>1. Buka katalog.</w:t>
              <w:br/>
              <w:t>2. Klik "Ajukan Pinjam" pada buku.</w:t>
            </w:r>
          </w:p>
        </w:tc>
        <w:tc>
          <w:tcPr>
            <w:tcW w:type="dxa" w:w="1337"/>
            <w:tcMar>
              <w:top w:w="100" w:type="dxa"/>
              <w:bottom w:w="100" w:type="dxa"/>
              <w:left w:w="150" w:type="dxa"/>
              <w:right w:w="150" w:type="dxa"/>
            </w:tcMar>
            <w:shd w:fill="FFFFFF"/>
          </w:tcPr>
          <w:p>
            <w:r>
              <w:t>Buku ID: `2`</w:t>
            </w:r>
          </w:p>
        </w:tc>
        <w:tc>
          <w:tcPr>
            <w:tcW w:type="dxa" w:w="1337"/>
            <w:tcMar>
              <w:top w:w="100" w:type="dxa"/>
              <w:bottom w:w="100" w:type="dxa"/>
              <w:left w:w="150" w:type="dxa"/>
              <w:right w:w="150" w:type="dxa"/>
            </w:tcMar>
            <w:shd w:fill="FFFFFF"/>
          </w:tcPr>
          <w:p>
            <w:r>
              <w:t>Pengajuan peminjaman buku tersimpan di database dengan status pending.</w:t>
            </w:r>
          </w:p>
        </w:tc>
        <w:tc>
          <w:tcPr>
            <w:tcW w:type="dxa" w:w="1337"/>
            <w:tcMar>
              <w:top w:w="100" w:type="dxa"/>
              <w:bottom w:w="100" w:type="dxa"/>
              <w:left w:w="150" w:type="dxa"/>
              <w:right w:w="150" w:type="dxa"/>
            </w:tcMar>
            <w:shd w:fill="FFFFFF"/>
          </w:tcPr>
          <w:p>
            <w:r>
              <w:t>Buku berhasil diajukan untuk dipinjam, status berubah menjadi pending.</w:t>
              <w:br/>
              <w:br/>
              <w:t>![Ajukan Pinjam](/ajukan_pinjam.png)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**TC-MEM-REQ-002**</w:t>
            </w:r>
          </w:p>
        </w:tc>
        <w:tc>
          <w:tcPr>
            <w:tcW w:type="dxa" w:w="1337"/>
            <w:tcMar>
              <w:top w:w="100" w:type="dxa"/>
              <w:bottom w:w="100" w:type="dxa"/>
              <w:left w:w="150" w:type="dxa"/>
              <w:right w:w="150" w:type="dxa"/>
            </w:tcMar>
            <w:shd w:fill="F9F9F9"/>
          </w:tcPr>
          <w:p>
            <w:r>
              <w:t>Booking buku stok habis</w:t>
            </w:r>
          </w:p>
        </w:tc>
        <w:tc>
          <w:tcPr>
            <w:tcW w:type="dxa" w:w="1337"/>
            <w:tcMar>
              <w:top w:w="100" w:type="dxa"/>
              <w:bottom w:w="100" w:type="dxa"/>
              <w:left w:w="150" w:type="dxa"/>
              <w:right w:w="150" w:type="dxa"/>
            </w:tcMar>
            <w:shd w:fill="F9F9F9"/>
          </w:tcPr>
          <w:p>
            <w:r>
              <w:t>1. Klik "Ajukan Pinjam" pada buku habis.</w:t>
            </w:r>
          </w:p>
        </w:tc>
        <w:tc>
          <w:tcPr>
            <w:tcW w:type="dxa" w:w="1337"/>
            <w:tcMar>
              <w:top w:w="100" w:type="dxa"/>
              <w:bottom w:w="100" w:type="dxa"/>
              <w:left w:w="150" w:type="dxa"/>
              <w:right w:w="150" w:type="dxa"/>
            </w:tcMar>
            <w:shd w:fill="F9F9F9"/>
          </w:tcPr>
          <w:p>
            <w:r>
              <w:t>Buku ID: `3` (habis)</w:t>
            </w:r>
          </w:p>
        </w:tc>
        <w:tc>
          <w:tcPr>
            <w:tcW w:type="dxa" w:w="1337"/>
            <w:tcMar>
              <w:top w:w="100" w:type="dxa"/>
              <w:bottom w:w="100" w:type="dxa"/>
              <w:left w:w="150" w:type="dxa"/>
              <w:right w:w="150" w:type="dxa"/>
            </w:tcMar>
            <w:shd w:fill="F9F9F9"/>
          </w:tcPr>
          <w:p>
            <w:r>
              <w:t>Pengajuan ditolak, muncul pesan stok habis.</w:t>
            </w:r>
          </w:p>
        </w:tc>
        <w:tc>
          <w:tcPr>
            <w:tcW w:type="dxa" w:w="1337"/>
            <w:tcMar>
              <w:top w:w="100" w:type="dxa"/>
              <w:bottom w:w="100" w:type="dxa"/>
              <w:left w:w="150" w:type="dxa"/>
              <w:right w:w="150" w:type="dxa"/>
            </w:tcMar>
            <w:shd w:fill="F9F9F9"/>
          </w:tcPr>
          <w:p>
            <w:r>
              <w:t>Sistem menolak pengajuan pinjam karena stok eksemplar kosong.</w:t>
              <w:br/>
              <w:br/>
              <w:t>![Ajukan Pinjam Gagal](/ajukan_pinjam_error.png)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6. Notifikasi</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**TC-MEM-NOT-001**</w:t>
            </w:r>
          </w:p>
        </w:tc>
        <w:tc>
          <w:tcPr>
            <w:tcW w:type="dxa" w:w="1337"/>
            <w:tcMar>
              <w:top w:w="100" w:type="dxa"/>
              <w:bottom w:w="100" w:type="dxa"/>
              <w:left w:w="150" w:type="dxa"/>
              <w:right w:w="150" w:type="dxa"/>
            </w:tcMar>
            <w:shd w:fill="FFFFFF"/>
          </w:tcPr>
          <w:p>
            <w:r>
              <w:t>Verifikasi tampilan Kotak Notifikasi</w:t>
            </w:r>
          </w:p>
        </w:tc>
        <w:tc>
          <w:tcPr>
            <w:tcW w:type="dxa" w:w="1337"/>
            <w:tcMar>
              <w:top w:w="100" w:type="dxa"/>
              <w:bottom w:w="100" w:type="dxa"/>
              <w:left w:w="150" w:type="dxa"/>
              <w:right w:w="150" w:type="dxa"/>
            </w:tcMar>
            <w:shd w:fill="FFFFFF"/>
          </w:tcPr>
          <w:p>
            <w:r>
              <w:t>1. Klik menu Notifikasi.</w:t>
            </w:r>
          </w:p>
        </w:tc>
        <w:tc>
          <w:tcPr>
            <w:tcW w:type="dxa" w:w="1337"/>
            <w:tcMar>
              <w:top w:w="100" w:type="dxa"/>
              <w:bottom w:w="100" w:type="dxa"/>
              <w:left w:w="150" w:type="dxa"/>
              <w:right w:w="150" w:type="dxa"/>
            </w:tcMar>
            <w:shd w:fill="FFFFFF"/>
          </w:tcPr>
          <w:p>
            <w:r>
              <w:t>Sesi Anggota aktif</w:t>
            </w:r>
          </w:p>
        </w:tc>
        <w:tc>
          <w:tcPr>
            <w:tcW w:type="dxa" w:w="1337"/>
            <w:tcMar>
              <w:top w:w="100" w:type="dxa"/>
              <w:bottom w:w="100" w:type="dxa"/>
              <w:left w:w="150" w:type="dxa"/>
              <w:right w:w="150" w:type="dxa"/>
            </w:tcMar>
            <w:shd w:fill="FFFFFF"/>
          </w:tcPr>
          <w:p>
            <w:r>
              <w:t>Menampilkan pesan sistem terkait update peminjaman.</w:t>
            </w:r>
          </w:p>
        </w:tc>
        <w:tc>
          <w:tcPr>
            <w:tcW w:type="dxa" w:w="1337"/>
            <w:tcMar>
              <w:top w:w="100" w:type="dxa"/>
              <w:bottom w:w="100" w:type="dxa"/>
              <w:left w:w="150" w:type="dxa"/>
              <w:right w:w="150" w:type="dxa"/>
            </w:tcMar>
            <w:shd w:fill="FFFFFF"/>
          </w:tcPr>
          <w:p>
            <w:r>
              <w:t>Kotak masuk notifikasi memuat seluruh log pembaruan status transaksi.</w:t>
              <w:br/>
              <w:br/>
              <w:t>![Notifikasi](/notifikasi_anggota.png)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**TC-MEM-NOT-002**</w:t>
            </w:r>
          </w:p>
        </w:tc>
        <w:tc>
          <w:tcPr>
            <w:tcW w:type="dxa" w:w="1337"/>
            <w:tcMar>
              <w:top w:w="100" w:type="dxa"/>
              <w:bottom w:w="100" w:type="dxa"/>
              <w:left w:w="150" w:type="dxa"/>
              <w:right w:w="150" w:type="dxa"/>
            </w:tcMar>
            <w:shd w:fill="F9F9F9"/>
          </w:tcPr>
          <w:p>
            <w:r>
              <w:t>Menandai notifikasi terbaca</w:t>
            </w:r>
          </w:p>
        </w:tc>
        <w:tc>
          <w:tcPr>
            <w:tcW w:type="dxa" w:w="1337"/>
            <w:tcMar>
              <w:top w:w="100" w:type="dxa"/>
              <w:bottom w:w="100" w:type="dxa"/>
              <w:left w:w="150" w:type="dxa"/>
              <w:right w:w="150" w:type="dxa"/>
            </w:tcMar>
            <w:shd w:fill="F9F9F9"/>
          </w:tcPr>
          <w:p>
            <w:r>
              <w:t>1. Klik salah satu notifikasi.</w:t>
            </w:r>
          </w:p>
        </w:tc>
        <w:tc>
          <w:tcPr>
            <w:tcW w:type="dxa" w:w="1337"/>
            <w:tcMar>
              <w:top w:w="100" w:type="dxa"/>
              <w:bottom w:w="100" w:type="dxa"/>
              <w:left w:w="150" w:type="dxa"/>
              <w:right w:w="150" w:type="dxa"/>
            </w:tcMar>
            <w:shd w:fill="F9F9F9"/>
          </w:tcPr>
          <w:p>
            <w:r>
              <w:t>ID Notif: `1`</w:t>
            </w:r>
          </w:p>
        </w:tc>
        <w:tc>
          <w:tcPr>
            <w:tcW w:type="dxa" w:w="1337"/>
            <w:tcMar>
              <w:top w:w="100" w:type="dxa"/>
              <w:bottom w:w="100" w:type="dxa"/>
              <w:left w:w="150" w:type="dxa"/>
              <w:right w:w="150" w:type="dxa"/>
            </w:tcMar>
            <w:shd w:fill="F9F9F9"/>
          </w:tcPr>
          <w:p>
            <w:r>
              <w:t>Notifikasi ditandai terbaca di layar.</w:t>
            </w:r>
          </w:p>
        </w:tc>
        <w:tc>
          <w:tcPr>
            <w:tcW w:type="dxa" w:w="1337"/>
            <w:tcMar>
              <w:top w:w="100" w:type="dxa"/>
              <w:bottom w:w="100" w:type="dxa"/>
              <w:left w:w="150" w:type="dxa"/>
              <w:right w:w="150" w:type="dxa"/>
            </w:tcMar>
            <w:shd w:fill="F9F9F9"/>
          </w:tcPr>
          <w:p>
            <w:r>
              <w:t>Detail notifikasi terbuka dan status notif di-update menjadi dibaca.</w:t>
              <w:br/>
              <w:br/>
              <w:t>![Detail Notifikasi](/notifikasi_detail.png)</w:t>
            </w:r>
          </w:p>
        </w:tc>
        <w:tc>
          <w:tcPr>
            <w:tcW w:type="dxa" w:w="1337"/>
            <w:tcMar>
              <w:top w:w="100" w:type="dxa"/>
              <w:bottom w:w="100" w:type="dxa"/>
              <w:left w:w="150" w:type="dxa"/>
              <w:right w:w="150" w:type="dxa"/>
            </w:tcMar>
            <w:shd w:fill="F9F9F9"/>
          </w:tcPr>
          <w:p>
            <w:r>
              <w:t>Pass</w:t>
            </w:r>
          </w:p>
        </w:tc>
      </w:tr>
    </w:tbl>
    <w:p/>
    <w:p>
      <w:pPr>
        <w:pStyle w:val="Heading4"/>
      </w:pPr>
      <w:r>
        <w:rPr>
          <w:rFonts w:ascii="Calibri" w:hAnsi="Calibri"/>
          <w:b/>
          <w:color w:val="555555"/>
          <w:sz w:val="22"/>
        </w:rPr>
        <w:t>7. Pengaturan Profil</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**TC-MEM-PRF-001**</w:t>
            </w:r>
          </w:p>
        </w:tc>
        <w:tc>
          <w:tcPr>
            <w:tcW w:type="dxa" w:w="1337"/>
            <w:tcMar>
              <w:top w:w="100" w:type="dxa"/>
              <w:bottom w:w="100" w:type="dxa"/>
              <w:left w:w="150" w:type="dxa"/>
              <w:right w:w="150" w:type="dxa"/>
            </w:tcMar>
            <w:shd w:fill="FFFFFF"/>
          </w:tcPr>
          <w:p>
            <w:r>
              <w:t>Edit nama &amp; email profil</w:t>
            </w:r>
          </w:p>
        </w:tc>
        <w:tc>
          <w:tcPr>
            <w:tcW w:type="dxa" w:w="1337"/>
            <w:tcMar>
              <w:top w:w="100" w:type="dxa"/>
              <w:bottom w:w="100" w:type="dxa"/>
              <w:left w:w="150" w:type="dxa"/>
              <w:right w:w="150" w:type="dxa"/>
            </w:tcMar>
            <w:shd w:fill="FFFFFF"/>
          </w:tcPr>
          <w:p>
            <w:r>
              <w:t>1. Masuk menu Edit Profil.</w:t>
              <w:br/>
              <w:t>2. Ubah data.</w:t>
              <w:br/>
              <w:t>3. Klik Simpan.</w:t>
            </w:r>
          </w:p>
        </w:tc>
        <w:tc>
          <w:tcPr>
            <w:tcW w:type="dxa" w:w="1337"/>
            <w:tcMar>
              <w:top w:w="100" w:type="dxa"/>
              <w:bottom w:w="100" w:type="dxa"/>
              <w:left w:w="150" w:type="dxa"/>
              <w:right w:w="150" w:type="dxa"/>
            </w:tcMar>
            <w:shd w:fill="FFFFFF"/>
          </w:tcPr>
          <w:p>
            <w:r>
              <w:t>Nama: `Angga Baru`</w:t>
            </w:r>
          </w:p>
        </w:tc>
        <w:tc>
          <w:tcPr>
            <w:tcW w:type="dxa" w:w="1337"/>
            <w:tcMar>
              <w:top w:w="100" w:type="dxa"/>
              <w:bottom w:w="100" w:type="dxa"/>
              <w:left w:w="150" w:type="dxa"/>
              <w:right w:w="150" w:type="dxa"/>
            </w:tcMar>
            <w:shd w:fill="FFFFFF"/>
          </w:tcPr>
          <w:p>
            <w:r>
              <w:t>Profil baru tersimpan di database.</w:t>
            </w:r>
          </w:p>
        </w:tc>
        <w:tc>
          <w:tcPr>
            <w:tcW w:type="dxa" w:w="1337"/>
            <w:tcMar>
              <w:top w:w="100" w:type="dxa"/>
              <w:bottom w:w="100" w:type="dxa"/>
              <w:left w:w="150" w:type="dxa"/>
              <w:right w:w="150" w:type="dxa"/>
            </w:tcMar>
            <w:shd w:fill="FFFFFF"/>
          </w:tcPr>
          <w:p>
            <w:r>
              <w:t>Profil baru tersimpan dan perubahan langsung terlihat di dashboard.</w:t>
              <w:br/>
              <w:br/>
              <w:t>![Edit Profil](/edit_profil.png)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**TC-MEM-PRF-002**</w:t>
            </w:r>
          </w:p>
        </w:tc>
        <w:tc>
          <w:tcPr>
            <w:tcW w:type="dxa" w:w="1337"/>
            <w:tcMar>
              <w:top w:w="100" w:type="dxa"/>
              <w:bottom w:w="100" w:type="dxa"/>
              <w:left w:w="150" w:type="dxa"/>
              <w:right w:w="150" w:type="dxa"/>
            </w:tcMar>
            <w:shd w:fill="F9F9F9"/>
          </w:tcPr>
          <w:p>
            <w:r>
              <w:t>Mengubah password akun</w:t>
            </w:r>
          </w:p>
        </w:tc>
        <w:tc>
          <w:tcPr>
            <w:tcW w:type="dxa" w:w="1337"/>
            <w:tcMar>
              <w:top w:w="100" w:type="dxa"/>
              <w:bottom w:w="100" w:type="dxa"/>
              <w:left w:w="150" w:type="dxa"/>
              <w:right w:w="150" w:type="dxa"/>
            </w:tcMar>
            <w:shd w:fill="F9F9F9"/>
          </w:tcPr>
          <w:p>
            <w:r>
              <w:t>1. Masuk menu Ubah Password.</w:t>
              <w:br/>
              <w:t>2. Masukkan password lama &amp; baru.</w:t>
              <w:br/>
              <w:t>3. Klik Simpan.</w:t>
            </w:r>
          </w:p>
        </w:tc>
        <w:tc>
          <w:tcPr>
            <w:tcW w:type="dxa" w:w="1337"/>
            <w:tcMar>
              <w:top w:w="100" w:type="dxa"/>
              <w:bottom w:w="100" w:type="dxa"/>
              <w:left w:w="150" w:type="dxa"/>
              <w:right w:w="150" w:type="dxa"/>
            </w:tcMar>
            <w:shd w:fill="F9F9F9"/>
          </w:tcPr>
          <w:p>
            <w:r>
              <w:t>Pass Baru: `newsecurepass`</w:t>
            </w:r>
          </w:p>
        </w:tc>
        <w:tc>
          <w:tcPr>
            <w:tcW w:type="dxa" w:w="1337"/>
            <w:tcMar>
              <w:top w:w="100" w:type="dxa"/>
              <w:bottom w:w="100" w:type="dxa"/>
              <w:left w:w="150" w:type="dxa"/>
              <w:right w:w="150" w:type="dxa"/>
            </w:tcMar>
            <w:shd w:fill="F9F9F9"/>
          </w:tcPr>
          <w:p>
            <w:r>
              <w:t>Password akun di-update setelah memvalidasi pass lama.</w:t>
            </w:r>
          </w:p>
        </w:tc>
        <w:tc>
          <w:tcPr>
            <w:tcW w:type="dxa" w:w="1337"/>
            <w:tcMar>
              <w:top w:w="100" w:type="dxa"/>
              <w:bottom w:w="100" w:type="dxa"/>
              <w:left w:w="150" w:type="dxa"/>
              <w:right w:w="150" w:type="dxa"/>
            </w:tcMar>
            <w:shd w:fill="F9F9F9"/>
          </w:tcPr>
          <w:p>
            <w:r>
              <w:t>Password aktif berhasil diperbarui dengan validasi keamanan.</w:t>
              <w:br/>
              <w:br/>
              <w:t>![Ubah Password](/change_password.png)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**TC-MEM-PRF-003**</w:t>
            </w:r>
          </w:p>
        </w:tc>
        <w:tc>
          <w:tcPr>
            <w:tcW w:type="dxa" w:w="1337"/>
            <w:tcMar>
              <w:top w:w="100" w:type="dxa"/>
              <w:bottom w:w="100" w:type="dxa"/>
              <w:left w:w="150" w:type="dxa"/>
              <w:right w:w="150" w:type="dxa"/>
            </w:tcMar>
            <w:shd w:fill="FFFFFF"/>
          </w:tcPr>
          <w:p>
            <w:r>
              <w:t>Menghapus akun permanen</w:t>
            </w:r>
          </w:p>
        </w:tc>
        <w:tc>
          <w:tcPr>
            <w:tcW w:type="dxa" w:w="1337"/>
            <w:tcMar>
              <w:top w:w="100" w:type="dxa"/>
              <w:bottom w:w="100" w:type="dxa"/>
              <w:left w:w="150" w:type="dxa"/>
              <w:right w:w="150" w:type="dxa"/>
            </w:tcMar>
            <w:shd w:fill="FFFFFF"/>
          </w:tcPr>
          <w:p>
            <w:r>
              <w:t>1. Masuk menu Delete Account.</w:t>
              <w:br/>
              <w:t>2. Masukkan password konfirmasi.</w:t>
              <w:br/>
              <w:t>3. Klik Delete.</w:t>
            </w:r>
          </w:p>
        </w:tc>
        <w:tc>
          <w:tcPr>
            <w:tcW w:type="dxa" w:w="1337"/>
            <w:tcMar>
              <w:top w:w="100" w:type="dxa"/>
              <w:bottom w:w="100" w:type="dxa"/>
              <w:left w:w="150" w:type="dxa"/>
              <w:right w:w="150" w:type="dxa"/>
            </w:tcMar>
            <w:shd w:fill="FFFFFF"/>
          </w:tcPr>
          <w:p>
            <w:r>
              <w:t>Password konfirmasi</w:t>
            </w:r>
          </w:p>
        </w:tc>
        <w:tc>
          <w:tcPr>
            <w:tcW w:type="dxa" w:w="1337"/>
            <w:tcMar>
              <w:top w:w="100" w:type="dxa"/>
              <w:bottom w:w="100" w:type="dxa"/>
              <w:left w:w="150" w:type="dxa"/>
              <w:right w:w="150" w:type="dxa"/>
            </w:tcMar>
            <w:shd w:fill="FFFFFF"/>
          </w:tcPr>
          <w:p>
            <w:r>
              <w:t>Akun pengguna dan relasi datanya terhapus permanen.</w:t>
            </w:r>
          </w:p>
        </w:tc>
        <w:tc>
          <w:tcPr>
            <w:tcW w:type="dxa" w:w="1337"/>
            <w:tcMar>
              <w:top w:w="100" w:type="dxa"/>
              <w:bottom w:w="100" w:type="dxa"/>
              <w:left w:w="150" w:type="dxa"/>
              <w:right w:w="150" w:type="dxa"/>
            </w:tcMar>
            <w:shd w:fill="FFFFFF"/>
          </w:tcPr>
          <w:p>
            <w:r>
              <w:t>Akun berhasil dinonaktifkan permanen, sesi otomatis berakhir.</w:t>
              <w:br/>
              <w:br/>
              <w:t>![Hapus Akun](/delete_account.png)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**TC-MEM-PRF-004**</w:t>
            </w:r>
          </w:p>
        </w:tc>
        <w:tc>
          <w:tcPr>
            <w:tcW w:type="dxa" w:w="1337"/>
            <w:tcMar>
              <w:top w:w="100" w:type="dxa"/>
              <w:bottom w:w="100" w:type="dxa"/>
              <w:left w:w="150" w:type="dxa"/>
              <w:right w:w="150" w:type="dxa"/>
            </w:tcMar>
            <w:shd w:fill="F9F9F9"/>
          </w:tcPr>
          <w:p>
            <w:r>
              <w:t>Mengakses halaman profil tanpa login</w:t>
            </w:r>
          </w:p>
        </w:tc>
        <w:tc>
          <w:tcPr>
            <w:tcW w:type="dxa" w:w="1337"/>
            <w:tcMar>
              <w:top w:w="100" w:type="dxa"/>
              <w:bottom w:w="100" w:type="dxa"/>
              <w:left w:w="150" w:type="dxa"/>
              <w:right w:w="150" w:type="dxa"/>
            </w:tcMar>
            <w:shd w:fill="F9F9F9"/>
          </w:tcPr>
          <w:p>
            <w:r>
              <w:t>1. Akses http://localhost:8000/profile tanpa login.</w:t>
            </w:r>
          </w:p>
        </w:tc>
        <w:tc>
          <w:tcPr>
            <w:tcW w:type="dxa" w:w="1337"/>
            <w:tcMar>
              <w:top w:w="100" w:type="dxa"/>
              <w:bottom w:w="100" w:type="dxa"/>
              <w:left w:w="150" w:type="dxa"/>
              <w:right w:w="150" w:type="dxa"/>
            </w:tcMar>
            <w:shd w:fill="F9F9F9"/>
          </w:tcPr>
          <w:p>
            <w:r>
              <w:t>-</w:t>
            </w:r>
          </w:p>
        </w:tc>
        <w:tc>
          <w:tcPr>
            <w:tcW w:type="dxa" w:w="1337"/>
            <w:tcMar>
              <w:top w:w="100" w:type="dxa"/>
              <w:bottom w:w="100" w:type="dxa"/>
              <w:left w:w="150" w:type="dxa"/>
              <w:right w:w="150" w:type="dxa"/>
            </w:tcMar>
            <w:shd w:fill="F9F9F9"/>
          </w:tcPr>
          <w:p>
            <w:r>
              <w:t>Pengguna dialihkan ke halaman login.</w:t>
            </w:r>
          </w:p>
        </w:tc>
        <w:tc>
          <w:tcPr>
            <w:tcW w:type="dxa" w:w="1337"/>
            <w:tcMar>
              <w:top w:w="100" w:type="dxa"/>
              <w:bottom w:w="100" w:type="dxa"/>
              <w:left w:w="150" w:type="dxa"/>
              <w:right w:w="150" w:type="dxa"/>
            </w:tcMar>
            <w:shd w:fill="F9F9F9"/>
          </w:tcPr>
          <w:p>
            <w:r>
              <w:t>Keamanan route middleware mengalihkan akses tamu ke halaman login.</w:t>
              <w:br/>
              <w:br/>
              <w:t>![Login Page](/login_page.png)</w:t>
            </w:r>
          </w:p>
        </w:tc>
        <w:tc>
          <w:tcPr>
            <w:tcW w:type="dxa" w:w="1337"/>
            <w:tcMar>
              <w:top w:w="100" w:type="dxa"/>
              <w:bottom w:w="100" w:type="dxa"/>
              <w:left w:w="150" w:type="dxa"/>
              <w:right w:w="150" w:type="dxa"/>
            </w:tcMar>
            <w:shd w:fill="F9F9F9"/>
          </w:tcPr>
          <w:p>
            <w:r>
              <w:t>Pass</w:t>
            </w:r>
          </w:p>
        </w:tc>
      </w:tr>
    </w:tbl>
    <w:p/>
    <w:p>
      <w:pPr>
        <w:pBdr>
          <w:bottom w:val="single" w:sz="6" w:space="1" w:color="CCCCCC"/>
        </w:pBdr>
      </w:pPr>
    </w:p>
    <w:p>
      <w:pPr>
        <w:pStyle w:val="Heading3"/>
      </w:pPr>
      <w:r>
        <w:rPr>
          <w:rFonts w:ascii="Calibri" w:hAnsi="Calibri"/>
          <w:b/>
          <w:color w:val="333333"/>
          <w:sz w:val="26"/>
        </w:rPr>
        <w:t>C. Test Case Pengunjung (Landing Page &amp; Layanan Publik)</w:t>
      </w:r>
    </w:p>
    <w:p>
      <w:pPr>
        <w:pStyle w:val="Heading4"/>
      </w:pPr>
      <w:r>
        <w:rPr>
          <w:rFonts w:ascii="Calibri" w:hAnsi="Calibri"/>
          <w:b/>
          <w:color w:val="555555"/>
          <w:sz w:val="22"/>
        </w:rPr>
        <w:t>1. Landing Page</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**TC-VIS-LDP-001**</w:t>
            </w:r>
          </w:p>
        </w:tc>
        <w:tc>
          <w:tcPr>
            <w:tcW w:type="dxa" w:w="1337"/>
            <w:tcMar>
              <w:top w:w="100" w:type="dxa"/>
              <w:bottom w:w="100" w:type="dxa"/>
              <w:left w:w="150" w:type="dxa"/>
              <w:right w:w="150" w:type="dxa"/>
            </w:tcMar>
            <w:shd w:fill="FFFFFF"/>
          </w:tcPr>
          <w:p>
            <w:r>
              <w:t>Verifikasi tampilan Landing Page Utama</w:t>
            </w:r>
          </w:p>
        </w:tc>
        <w:tc>
          <w:tcPr>
            <w:tcW w:type="dxa" w:w="1337"/>
            <w:tcMar>
              <w:top w:w="100" w:type="dxa"/>
              <w:bottom w:w="100" w:type="dxa"/>
              <w:left w:w="150" w:type="dxa"/>
              <w:right w:w="150" w:type="dxa"/>
            </w:tcMar>
            <w:shd w:fill="FFFFFF"/>
          </w:tcPr>
          <w:p>
            <w:r>
              <w:t>1. Akses http://localhost:8000/</w:t>
            </w:r>
          </w:p>
        </w:tc>
        <w:tc>
          <w:tcPr>
            <w:tcW w:type="dxa" w:w="1337"/>
            <w:tcMar>
              <w:top w:w="100" w:type="dxa"/>
              <w:bottom w:w="100" w:type="dxa"/>
              <w:left w:w="150" w:type="dxa"/>
              <w:right w:w="150" w:type="dxa"/>
            </w:tcMar>
            <w:shd w:fill="FFFFFF"/>
          </w:tcPr>
          <w:p>
            <w:r>
              <w:t>-</w:t>
            </w:r>
          </w:p>
        </w:tc>
        <w:tc>
          <w:tcPr>
            <w:tcW w:type="dxa" w:w="1337"/>
            <w:tcMar>
              <w:top w:w="100" w:type="dxa"/>
              <w:bottom w:w="100" w:type="dxa"/>
              <w:left w:w="150" w:type="dxa"/>
              <w:right w:w="150" w:type="dxa"/>
            </w:tcMar>
            <w:shd w:fill="FFFFFF"/>
          </w:tcPr>
          <w:p>
            <w:r>
              <w:t>Memuat homepage dengan banner, statistik, berita, &amp; agenda terbaru.</w:t>
            </w:r>
          </w:p>
        </w:tc>
        <w:tc>
          <w:tcPr>
            <w:tcW w:type="dxa" w:w="1337"/>
            <w:tcMar>
              <w:top w:w="100" w:type="dxa"/>
              <w:bottom w:w="100" w:type="dxa"/>
              <w:left w:w="150" w:type="dxa"/>
              <w:right w:w="150" w:type="dxa"/>
            </w:tcMar>
            <w:shd w:fill="FFFFFF"/>
          </w:tcPr>
          <w:p>
            <w:r>
              <w:t>Homepage berhasil dimuat lengkap dengan navbar, info statistik, dan buku terbitan baru.</w:t>
              <w:br/>
              <w:br/>
              <w:t>![Landing Page](/landing_page.png)</w:t>
            </w:r>
          </w:p>
        </w:tc>
        <w:tc>
          <w:tcPr>
            <w:tcW w:type="dxa" w:w="1337"/>
            <w:tcMar>
              <w:top w:w="100" w:type="dxa"/>
              <w:bottom w:w="100" w:type="dxa"/>
              <w:left w:w="150" w:type="dxa"/>
              <w:right w:w="150" w:type="dxa"/>
            </w:tcMar>
            <w:shd w:fill="FFFFFF"/>
          </w:tcPr>
          <w:p>
            <w:r>
              <w:t>Pass</w:t>
            </w:r>
          </w:p>
        </w:tc>
      </w:tr>
    </w:tbl>
    <w:p/>
    <w:p>
      <w:pPr>
        <w:pStyle w:val="Heading4"/>
      </w:pPr>
      <w:r>
        <w:rPr>
          <w:rFonts w:ascii="Calibri" w:hAnsi="Calibri"/>
          <w:b/>
          <w:color w:val="555555"/>
          <w:sz w:val="22"/>
        </w:rPr>
        <w:t>2. Publik Berita / Agenda / Katalog / Layanan / Pengumuman / Tentang Kami / Fasilitas</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**TC-VIS-PUB-001**</w:t>
            </w:r>
          </w:p>
        </w:tc>
        <w:tc>
          <w:tcPr>
            <w:tcW w:type="dxa" w:w="1337"/>
            <w:tcMar>
              <w:top w:w="100" w:type="dxa"/>
              <w:bottom w:w="100" w:type="dxa"/>
              <w:left w:w="150" w:type="dxa"/>
              <w:right w:w="150" w:type="dxa"/>
            </w:tcMar>
            <w:shd w:fill="FFFFFF"/>
          </w:tcPr>
          <w:p>
            <w:r>
              <w:t>Menampilkan Berita Publik</w:t>
            </w:r>
          </w:p>
        </w:tc>
        <w:tc>
          <w:tcPr>
            <w:tcW w:type="dxa" w:w="1337"/>
            <w:tcMar>
              <w:top w:w="100" w:type="dxa"/>
              <w:bottom w:w="100" w:type="dxa"/>
              <w:left w:w="150" w:type="dxa"/>
              <w:right w:w="150" w:type="dxa"/>
            </w:tcMar>
            <w:shd w:fill="FFFFFF"/>
          </w:tcPr>
          <w:p>
            <w:r>
              <w:t>1. Klik menu Berita.</w:t>
              <w:br/>
              <w:t>2. Klik detail berita.</w:t>
            </w:r>
          </w:p>
        </w:tc>
        <w:tc>
          <w:tcPr>
            <w:tcW w:type="dxa" w:w="1337"/>
            <w:tcMar>
              <w:top w:w="100" w:type="dxa"/>
              <w:bottom w:w="100" w:type="dxa"/>
              <w:left w:w="150" w:type="dxa"/>
              <w:right w:w="150" w:type="dxa"/>
            </w:tcMar>
            <w:shd w:fill="FFFFFF"/>
          </w:tcPr>
          <w:p>
            <w:r>
              <w:t>Slug: `event-literasi-2026`</w:t>
            </w:r>
          </w:p>
        </w:tc>
        <w:tc>
          <w:tcPr>
            <w:tcW w:type="dxa" w:w="1337"/>
            <w:tcMar>
              <w:top w:w="100" w:type="dxa"/>
              <w:bottom w:w="100" w:type="dxa"/>
              <w:left w:w="150" w:type="dxa"/>
              <w:right w:w="150" w:type="dxa"/>
            </w:tcMar>
            <w:shd w:fill="FFFFFF"/>
          </w:tcPr>
          <w:p>
            <w:r>
              <w:t>Daftar berita terbit memuat detail konten secara utuh.</w:t>
            </w:r>
          </w:p>
        </w:tc>
        <w:tc>
          <w:tcPr>
            <w:tcW w:type="dxa" w:w="1337"/>
            <w:tcMar>
              <w:top w:w="100" w:type="dxa"/>
              <w:bottom w:w="100" w:type="dxa"/>
              <w:left w:w="150" w:type="dxa"/>
              <w:right w:w="150" w:type="dxa"/>
            </w:tcMar>
            <w:shd w:fill="FFFFFF"/>
          </w:tcPr>
          <w:p>
            <w:r>
              <w:t>Detail berita termuat lengkap dengan gambar header cover.</w:t>
              <w:br/>
              <w:br/>
              <w:t>![Detail Berita](/berita_detail.png)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**TC-VIS-PUB-002**</w:t>
            </w:r>
          </w:p>
        </w:tc>
        <w:tc>
          <w:tcPr>
            <w:tcW w:type="dxa" w:w="1337"/>
            <w:tcMar>
              <w:top w:w="100" w:type="dxa"/>
              <w:bottom w:w="100" w:type="dxa"/>
              <w:left w:w="150" w:type="dxa"/>
              <w:right w:w="150" w:type="dxa"/>
            </w:tcMar>
            <w:shd w:fill="F9F9F9"/>
          </w:tcPr>
          <w:p>
            <w:r>
              <w:t>Menampilkan Katalog &amp; detail Buku</w:t>
            </w:r>
          </w:p>
        </w:tc>
        <w:tc>
          <w:tcPr>
            <w:tcW w:type="dxa" w:w="1337"/>
            <w:tcMar>
              <w:top w:w="100" w:type="dxa"/>
              <w:bottom w:w="100" w:type="dxa"/>
              <w:left w:w="150" w:type="dxa"/>
              <w:right w:w="150" w:type="dxa"/>
            </w:tcMar>
            <w:shd w:fill="F9F9F9"/>
          </w:tcPr>
          <w:p>
            <w:r>
              <w:t>1. Klik menu Katalog.</w:t>
              <w:br/>
              <w:t>2. Klik detail buku.</w:t>
            </w:r>
          </w:p>
        </w:tc>
        <w:tc>
          <w:tcPr>
            <w:tcW w:type="dxa" w:w="1337"/>
            <w:tcMar>
              <w:top w:w="100" w:type="dxa"/>
              <w:bottom w:w="100" w:type="dxa"/>
              <w:left w:w="150" w:type="dxa"/>
              <w:right w:w="150" w:type="dxa"/>
            </w:tcMar>
            <w:shd w:fill="F9F9F9"/>
          </w:tcPr>
          <w:p>
            <w:r>
              <w:t>Buku ID: `1`</w:t>
            </w:r>
          </w:p>
        </w:tc>
        <w:tc>
          <w:tcPr>
            <w:tcW w:type="dxa" w:w="1337"/>
            <w:tcMar>
              <w:top w:w="100" w:type="dxa"/>
              <w:bottom w:w="100" w:type="dxa"/>
              <w:left w:w="150" w:type="dxa"/>
              <w:right w:w="150" w:type="dxa"/>
            </w:tcMar>
            <w:shd w:fill="F9F9F9"/>
          </w:tcPr>
          <w:p>
            <w:r>
              <w:t>Menampilkan deskripsi buku, ISBN, penulis, &amp; ketersediaan stok.</w:t>
            </w:r>
          </w:p>
        </w:tc>
        <w:tc>
          <w:tcPr>
            <w:tcW w:type="dxa" w:w="1337"/>
            <w:tcMar>
              <w:top w:w="100" w:type="dxa"/>
              <w:bottom w:w="100" w:type="dxa"/>
              <w:left w:w="150" w:type="dxa"/>
              <w:right w:w="150" w:type="dxa"/>
            </w:tcMar>
            <w:shd w:fill="F9F9F9"/>
          </w:tcPr>
          <w:p>
            <w:r>
              <w:t>Katalog buku dimuat dengan ketersediaan eksemplar terintegrasi.</w:t>
              <w:br/>
              <w:br/>
              <w:t>![Detail Buku](/buku_detail.png)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**TC-VIS-PUB-003**</w:t>
            </w:r>
          </w:p>
        </w:tc>
        <w:tc>
          <w:tcPr>
            <w:tcW w:type="dxa" w:w="1337"/>
            <w:tcMar>
              <w:top w:w="100" w:type="dxa"/>
              <w:bottom w:w="100" w:type="dxa"/>
              <w:left w:w="150" w:type="dxa"/>
              <w:right w:w="150" w:type="dxa"/>
            </w:tcMar>
            <w:shd w:fill="FFFFFF"/>
          </w:tcPr>
          <w:p>
            <w:r>
              <w:t>Menampilkan Agenda &amp; detail Event</w:t>
            </w:r>
          </w:p>
        </w:tc>
        <w:tc>
          <w:tcPr>
            <w:tcW w:type="dxa" w:w="1337"/>
            <w:tcMar>
              <w:top w:w="100" w:type="dxa"/>
              <w:bottom w:w="100" w:type="dxa"/>
              <w:left w:w="150" w:type="dxa"/>
              <w:right w:w="150" w:type="dxa"/>
            </w:tcMar>
            <w:shd w:fill="FFFFFF"/>
          </w:tcPr>
          <w:p>
            <w:r>
              <w:t>1. Klik menu Agenda.</w:t>
              <w:br/>
              <w:t>2. Klik detail agenda.</w:t>
            </w:r>
          </w:p>
        </w:tc>
        <w:tc>
          <w:tcPr>
            <w:tcW w:type="dxa" w:w="1337"/>
            <w:tcMar>
              <w:top w:w="100" w:type="dxa"/>
              <w:bottom w:w="100" w:type="dxa"/>
              <w:left w:w="150" w:type="dxa"/>
              <w:right w:w="150" w:type="dxa"/>
            </w:tcMar>
            <w:shd w:fill="FFFFFF"/>
          </w:tcPr>
          <w:p>
            <w:r>
              <w:t>Slug: `pameran-buku-2026`</w:t>
            </w:r>
          </w:p>
        </w:tc>
        <w:tc>
          <w:tcPr>
            <w:tcW w:type="dxa" w:w="1337"/>
            <w:tcMar>
              <w:top w:w="100" w:type="dxa"/>
              <w:bottom w:w="100" w:type="dxa"/>
              <w:left w:w="150" w:type="dxa"/>
              <w:right w:w="150" w:type="dxa"/>
            </w:tcMar>
            <w:shd w:fill="FFFFFF"/>
          </w:tcPr>
          <w:p>
            <w:r>
              <w:t>Menampilkan rincian tanggal, jam, lokasi, &amp; pamflet event.</w:t>
            </w:r>
          </w:p>
        </w:tc>
        <w:tc>
          <w:tcPr>
            <w:tcW w:type="dxa" w:w="1337"/>
            <w:tcMar>
              <w:top w:w="100" w:type="dxa"/>
              <w:bottom w:w="100" w:type="dxa"/>
              <w:left w:w="150" w:type="dxa"/>
              <w:right w:w="150" w:type="dxa"/>
            </w:tcMar>
            <w:shd w:fill="FFFFFF"/>
          </w:tcPr>
          <w:p>
            <w:r>
              <w:t>Detail event termuat dengan rapi dan informatif.</w:t>
              <w:br/>
              <w:br/>
              <w:t>![Detail Agenda](/agenda_detail.png)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**TC-VIS-PUB-004**</w:t>
            </w:r>
          </w:p>
        </w:tc>
        <w:tc>
          <w:tcPr>
            <w:tcW w:type="dxa" w:w="1337"/>
            <w:tcMar>
              <w:top w:w="100" w:type="dxa"/>
              <w:bottom w:w="100" w:type="dxa"/>
              <w:left w:w="150" w:type="dxa"/>
              <w:right w:w="150" w:type="dxa"/>
            </w:tcMar>
            <w:shd w:fill="F9F9F9"/>
          </w:tcPr>
          <w:p>
            <w:r>
              <w:t>Menampilkan Layanan Publik</w:t>
            </w:r>
          </w:p>
        </w:tc>
        <w:tc>
          <w:tcPr>
            <w:tcW w:type="dxa" w:w="1337"/>
            <w:tcMar>
              <w:top w:w="100" w:type="dxa"/>
              <w:bottom w:w="100" w:type="dxa"/>
              <w:left w:w="150" w:type="dxa"/>
              <w:right w:w="150" w:type="dxa"/>
            </w:tcMar>
            <w:shd w:fill="F9F9F9"/>
          </w:tcPr>
          <w:p>
            <w:r>
              <w:t>1. Klik menu Layanan.</w:t>
            </w:r>
          </w:p>
        </w:tc>
        <w:tc>
          <w:tcPr>
            <w:tcW w:type="dxa" w:w="1337"/>
            <w:tcMar>
              <w:top w:w="100" w:type="dxa"/>
              <w:bottom w:w="100" w:type="dxa"/>
              <w:left w:w="150" w:type="dxa"/>
              <w:right w:w="150" w:type="dxa"/>
            </w:tcMar>
            <w:shd w:fill="F9F9F9"/>
          </w:tcPr>
          <w:p>
            <w:r>
              <w:t>-</w:t>
            </w:r>
          </w:p>
        </w:tc>
        <w:tc>
          <w:tcPr>
            <w:tcW w:type="dxa" w:w="1337"/>
            <w:tcMar>
              <w:top w:w="100" w:type="dxa"/>
              <w:bottom w:w="100" w:type="dxa"/>
              <w:left w:w="150" w:type="dxa"/>
              <w:right w:w="150" w:type="dxa"/>
            </w:tcMar>
            <w:shd w:fill="F9F9F9"/>
          </w:tcPr>
          <w:p>
            <w:r>
              <w:t>Menampilkan daftar layanan perpustakaan digital.</w:t>
            </w:r>
          </w:p>
        </w:tc>
        <w:tc>
          <w:tcPr>
            <w:tcW w:type="dxa" w:w="1337"/>
            <w:tcMar>
              <w:top w:w="100" w:type="dxa"/>
              <w:bottom w:w="100" w:type="dxa"/>
              <w:left w:w="150" w:type="dxa"/>
              <w:right w:w="150" w:type="dxa"/>
            </w:tcMar>
            <w:shd w:fill="F9F9F9"/>
          </w:tcPr>
          <w:p>
            <w:r>
              <w:t>Daftar layanan perpustakaan termuat secara terstruktur.</w:t>
              <w:br/>
              <w:br/>
              <w:t>![Daftar Layanan](/layanan_list.png)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**TC-VIS-PUB-005**</w:t>
            </w:r>
          </w:p>
        </w:tc>
        <w:tc>
          <w:tcPr>
            <w:tcW w:type="dxa" w:w="1337"/>
            <w:tcMar>
              <w:top w:w="100" w:type="dxa"/>
              <w:bottom w:w="100" w:type="dxa"/>
              <w:left w:w="150" w:type="dxa"/>
              <w:right w:w="150" w:type="dxa"/>
            </w:tcMar>
            <w:shd w:fill="FFFFFF"/>
          </w:tcPr>
          <w:p>
            <w:r>
              <w:t>Menampilkan Pengumuman Resmi</w:t>
            </w:r>
          </w:p>
        </w:tc>
        <w:tc>
          <w:tcPr>
            <w:tcW w:type="dxa" w:w="1337"/>
            <w:tcMar>
              <w:top w:w="100" w:type="dxa"/>
              <w:bottom w:w="100" w:type="dxa"/>
              <w:left w:w="150" w:type="dxa"/>
              <w:right w:w="150" w:type="dxa"/>
            </w:tcMar>
            <w:shd w:fill="FFFFFF"/>
          </w:tcPr>
          <w:p>
            <w:r>
              <w:t>1. Klik menu Pengumuman.</w:t>
            </w:r>
          </w:p>
        </w:tc>
        <w:tc>
          <w:tcPr>
            <w:tcW w:type="dxa" w:w="1337"/>
            <w:tcMar>
              <w:top w:w="100" w:type="dxa"/>
              <w:bottom w:w="100" w:type="dxa"/>
              <w:left w:w="150" w:type="dxa"/>
              <w:right w:w="150" w:type="dxa"/>
            </w:tcMar>
            <w:shd w:fill="FFFFFF"/>
          </w:tcPr>
          <w:p>
            <w:r>
              <w:t>-</w:t>
            </w:r>
          </w:p>
        </w:tc>
        <w:tc>
          <w:tcPr>
            <w:tcW w:type="dxa" w:w="1337"/>
            <w:tcMar>
              <w:top w:w="100" w:type="dxa"/>
              <w:bottom w:w="100" w:type="dxa"/>
              <w:left w:w="150" w:type="dxa"/>
              <w:right w:w="150" w:type="dxa"/>
            </w:tcMar>
            <w:shd w:fill="FFFFFF"/>
          </w:tcPr>
          <w:p>
            <w:r>
              <w:t>Menampilkan bulletin pengumuman resmi.</w:t>
            </w:r>
          </w:p>
        </w:tc>
        <w:tc>
          <w:tcPr>
            <w:tcW w:type="dxa" w:w="1337"/>
            <w:tcMar>
              <w:top w:w="100" w:type="dxa"/>
              <w:bottom w:w="100" w:type="dxa"/>
              <w:left w:w="150" w:type="dxa"/>
              <w:right w:w="150" w:type="dxa"/>
            </w:tcMar>
            <w:shd w:fill="FFFFFF"/>
          </w:tcPr>
          <w:p>
            <w:r>
              <w:t>Pengumuman perpustakaan termuat secara runut berdasarkan tanggal terbit.</w:t>
              <w:br/>
              <w:br/>
              <w:t>![Daftar Pengumuman](/pengumuman_list.png)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**TC-VIS-PUB-006**</w:t>
            </w:r>
          </w:p>
        </w:tc>
        <w:tc>
          <w:tcPr>
            <w:tcW w:type="dxa" w:w="1337"/>
            <w:tcMar>
              <w:top w:w="100" w:type="dxa"/>
              <w:bottom w:w="100" w:type="dxa"/>
              <w:left w:w="150" w:type="dxa"/>
              <w:right w:w="150" w:type="dxa"/>
            </w:tcMar>
            <w:shd w:fill="F9F9F9"/>
          </w:tcPr>
          <w:p>
            <w:r>
              <w:t>Menampilkan Tentang Kami</w:t>
            </w:r>
          </w:p>
        </w:tc>
        <w:tc>
          <w:tcPr>
            <w:tcW w:type="dxa" w:w="1337"/>
            <w:tcMar>
              <w:top w:w="100" w:type="dxa"/>
              <w:bottom w:w="100" w:type="dxa"/>
              <w:left w:w="150" w:type="dxa"/>
              <w:right w:w="150" w:type="dxa"/>
            </w:tcMar>
            <w:shd w:fill="F9F9F9"/>
          </w:tcPr>
          <w:p>
            <w:r>
              <w:t>1. Klik menu Tentang Kami.</w:t>
            </w:r>
          </w:p>
        </w:tc>
        <w:tc>
          <w:tcPr>
            <w:tcW w:type="dxa" w:w="1337"/>
            <w:tcMar>
              <w:top w:w="100" w:type="dxa"/>
              <w:bottom w:w="100" w:type="dxa"/>
              <w:left w:w="150" w:type="dxa"/>
              <w:right w:w="150" w:type="dxa"/>
            </w:tcMar>
            <w:shd w:fill="F9F9F9"/>
          </w:tcPr>
          <w:p>
            <w:r>
              <w:t>-</w:t>
            </w:r>
          </w:p>
        </w:tc>
        <w:tc>
          <w:tcPr>
            <w:tcW w:type="dxa" w:w="1337"/>
            <w:tcMar>
              <w:top w:w="100" w:type="dxa"/>
              <w:bottom w:w="100" w:type="dxa"/>
              <w:left w:w="150" w:type="dxa"/>
              <w:right w:w="150" w:type="dxa"/>
            </w:tcMar>
            <w:shd w:fill="F9F9F9"/>
          </w:tcPr>
          <w:p>
            <w:r>
              <w:t>Menampilkan profil perpustakaan dan struktur kepegawaian.</w:t>
            </w:r>
          </w:p>
        </w:tc>
        <w:tc>
          <w:tcPr>
            <w:tcW w:type="dxa" w:w="1337"/>
            <w:tcMar>
              <w:top w:w="100" w:type="dxa"/>
              <w:bottom w:w="100" w:type="dxa"/>
              <w:left w:w="150" w:type="dxa"/>
              <w:right w:w="150" w:type="dxa"/>
            </w:tcMar>
            <w:shd w:fill="F9F9F9"/>
          </w:tcPr>
          <w:p>
            <w:r>
              <w:t>Halaman profil dan jajaran staf kepengurusan perpustakaan termuat.</w:t>
              <w:br/>
              <w:br/>
              <w:t>![Tentang Kami](/tentang_kami.png)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**TC-VIS-PUB-007**</w:t>
            </w:r>
          </w:p>
        </w:tc>
        <w:tc>
          <w:tcPr>
            <w:tcW w:type="dxa" w:w="1337"/>
            <w:tcMar>
              <w:top w:w="100" w:type="dxa"/>
              <w:bottom w:w="100" w:type="dxa"/>
              <w:left w:w="150" w:type="dxa"/>
              <w:right w:w="150" w:type="dxa"/>
            </w:tcMar>
            <w:shd w:fill="FFFFFF"/>
          </w:tcPr>
          <w:p>
            <w:r>
              <w:t>Menampilkan Fasilitas Perpustakaan</w:t>
            </w:r>
          </w:p>
        </w:tc>
        <w:tc>
          <w:tcPr>
            <w:tcW w:type="dxa" w:w="1337"/>
            <w:tcMar>
              <w:top w:w="100" w:type="dxa"/>
              <w:bottom w:w="100" w:type="dxa"/>
              <w:left w:w="150" w:type="dxa"/>
              <w:right w:w="150" w:type="dxa"/>
            </w:tcMar>
            <w:shd w:fill="FFFFFF"/>
          </w:tcPr>
          <w:p>
            <w:r>
              <w:t>1. Klik menu Fasilitas.</w:t>
            </w:r>
          </w:p>
        </w:tc>
        <w:tc>
          <w:tcPr>
            <w:tcW w:type="dxa" w:w="1337"/>
            <w:tcMar>
              <w:top w:w="100" w:type="dxa"/>
              <w:bottom w:w="100" w:type="dxa"/>
              <w:left w:w="150" w:type="dxa"/>
              <w:right w:w="150" w:type="dxa"/>
            </w:tcMar>
            <w:shd w:fill="FFFFFF"/>
          </w:tcPr>
          <w:p>
            <w:r>
              <w:t>-</w:t>
            </w:r>
          </w:p>
        </w:tc>
        <w:tc>
          <w:tcPr>
            <w:tcW w:type="dxa" w:w="1337"/>
            <w:tcMar>
              <w:top w:w="100" w:type="dxa"/>
              <w:bottom w:w="100" w:type="dxa"/>
              <w:left w:w="150" w:type="dxa"/>
              <w:right w:w="150" w:type="dxa"/>
            </w:tcMar>
            <w:shd w:fill="FFFFFF"/>
          </w:tcPr>
          <w:p>
            <w:r>
              <w:t>Menampilkan daftar fasilitas sarana fisik perpustakaan.</w:t>
            </w:r>
          </w:p>
        </w:tc>
        <w:tc>
          <w:tcPr>
            <w:tcW w:type="dxa" w:w="1337"/>
            <w:tcMar>
              <w:top w:w="100" w:type="dxa"/>
              <w:bottom w:w="100" w:type="dxa"/>
              <w:left w:w="150" w:type="dxa"/>
              <w:right w:w="150" w:type="dxa"/>
            </w:tcMar>
            <w:shd w:fill="FFFFFF"/>
          </w:tcPr>
          <w:p>
            <w:r>
              <w:t>Daftar sarana fisik ruangan perpustakaan termuat secara visual.</w:t>
              <w:br/>
              <w:br/>
              <w:t>![Daftar Fasilitas](/fasilitas_list.png)</w:t>
            </w:r>
          </w:p>
        </w:tc>
        <w:tc>
          <w:tcPr>
            <w:tcW w:type="dxa" w:w="1337"/>
            <w:tcMar>
              <w:top w:w="100" w:type="dxa"/>
              <w:bottom w:w="100" w:type="dxa"/>
              <w:left w:w="150" w:type="dxa"/>
              <w:right w:w="150" w:type="dxa"/>
            </w:tcMar>
            <w:shd w:fill="FFFFFF"/>
          </w:tcPr>
          <w:p>
            <w:r>
              <w:t>Pass</w:t>
            </w:r>
          </w:p>
        </w:tc>
      </w:tr>
    </w:tbl>
    <w:p/>
    <w:p>
      <w:pPr>
        <w:pStyle w:val="Heading4"/>
      </w:pPr>
      <w:r>
        <w:rPr>
          <w:rFonts w:ascii="Calibri" w:hAnsi="Calibri"/>
          <w:b/>
          <w:color w:val="555555"/>
          <w:sz w:val="22"/>
        </w:rPr>
        <w:t>3. Lacak Aduan</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**TC-VIS-LAC-001**</w:t>
            </w:r>
          </w:p>
        </w:tc>
        <w:tc>
          <w:tcPr>
            <w:tcW w:type="dxa" w:w="1337"/>
            <w:tcMar>
              <w:top w:w="100" w:type="dxa"/>
              <w:bottom w:w="100" w:type="dxa"/>
              <w:left w:w="150" w:type="dxa"/>
              <w:right w:w="150" w:type="dxa"/>
            </w:tcMar>
            <w:shd w:fill="FFFFFF"/>
          </w:tcPr>
          <w:p>
            <w:r>
              <w:t>Lacak status aduan tiket valid</w:t>
            </w:r>
          </w:p>
        </w:tc>
        <w:tc>
          <w:tcPr>
            <w:tcW w:type="dxa" w:w="1337"/>
            <w:tcMar>
              <w:top w:w="100" w:type="dxa"/>
              <w:bottom w:w="100" w:type="dxa"/>
              <w:left w:w="150" w:type="dxa"/>
              <w:right w:w="150" w:type="dxa"/>
            </w:tcMar>
            <w:shd w:fill="FFFFFF"/>
          </w:tcPr>
          <w:p>
            <w:r>
              <w:t>1. Buka menu Lacak Aduan.</w:t>
              <w:br/>
              <w:t>2. Masukkan nomor tiket valid.</w:t>
              <w:br/>
              <w:t>3. Klik Cari.</w:t>
            </w:r>
          </w:p>
        </w:tc>
        <w:tc>
          <w:tcPr>
            <w:tcW w:type="dxa" w:w="1337"/>
            <w:tcMar>
              <w:top w:w="100" w:type="dxa"/>
              <w:bottom w:w="100" w:type="dxa"/>
              <w:left w:w="150" w:type="dxa"/>
              <w:right w:w="150" w:type="dxa"/>
            </w:tcMar>
            <w:shd w:fill="FFFFFF"/>
          </w:tcPr>
          <w:p>
            <w:r>
              <w:t>Tiket: `ADU-20260710-001`</w:t>
            </w:r>
          </w:p>
        </w:tc>
        <w:tc>
          <w:tcPr>
            <w:tcW w:type="dxa" w:w="1337"/>
            <w:tcMar>
              <w:top w:w="100" w:type="dxa"/>
              <w:bottom w:w="100" w:type="dxa"/>
              <w:left w:w="150" w:type="dxa"/>
              <w:right w:w="150" w:type="dxa"/>
            </w:tcMar>
            <w:shd w:fill="FFFFFF"/>
          </w:tcPr>
          <w:p>
            <w:r>
              <w:t>Menampilkan riwayat status penanganan aduan.</w:t>
            </w:r>
          </w:p>
        </w:tc>
        <w:tc>
          <w:tcPr>
            <w:tcW w:type="dxa" w:w="1337"/>
            <w:tcMar>
              <w:top w:w="100" w:type="dxa"/>
              <w:bottom w:w="100" w:type="dxa"/>
              <w:left w:w="150" w:type="dxa"/>
              <w:right w:w="150" w:type="dxa"/>
            </w:tcMar>
            <w:shd w:fill="FFFFFF"/>
          </w:tcPr>
          <w:p>
            <w:r>
              <w:t>Informasi pelacakan aduan termuat lengkap dengan riwayat disposisi.</w:t>
              <w:br/>
              <w:br/>
              <w:t>![Lacak Aduan Sukses](/lacak_aduan.png)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**TC-VIS-LAC-002**</w:t>
            </w:r>
          </w:p>
        </w:tc>
        <w:tc>
          <w:tcPr>
            <w:tcW w:type="dxa" w:w="1337"/>
            <w:tcMar>
              <w:top w:w="100" w:type="dxa"/>
              <w:bottom w:w="100" w:type="dxa"/>
              <w:left w:w="150" w:type="dxa"/>
              <w:right w:w="150" w:type="dxa"/>
            </w:tcMar>
            <w:shd w:fill="F9F9F9"/>
          </w:tcPr>
          <w:p>
            <w:r>
              <w:t>Lacak status aduan tiket tidak ditemukan</w:t>
            </w:r>
          </w:p>
        </w:tc>
        <w:tc>
          <w:tcPr>
            <w:tcW w:type="dxa" w:w="1337"/>
            <w:tcMar>
              <w:top w:w="100" w:type="dxa"/>
              <w:bottom w:w="100" w:type="dxa"/>
              <w:left w:w="150" w:type="dxa"/>
              <w:right w:w="150" w:type="dxa"/>
            </w:tcMar>
            <w:shd w:fill="F9F9F9"/>
          </w:tcPr>
          <w:p>
            <w:r>
              <w:t>1. Masukkan tiket tidak terdaftar.</w:t>
              <w:br/>
              <w:t>2. Klik Cari.</w:t>
            </w:r>
          </w:p>
        </w:tc>
        <w:tc>
          <w:tcPr>
            <w:tcW w:type="dxa" w:w="1337"/>
            <w:tcMar>
              <w:top w:w="100" w:type="dxa"/>
              <w:bottom w:w="100" w:type="dxa"/>
              <w:left w:w="150" w:type="dxa"/>
              <w:right w:w="150" w:type="dxa"/>
            </w:tcMar>
            <w:shd w:fill="F9F9F9"/>
          </w:tcPr>
          <w:p>
            <w:r>
              <w:t>Tiket: `SEMANDING`</w:t>
            </w:r>
          </w:p>
        </w:tc>
        <w:tc>
          <w:tcPr>
            <w:tcW w:type="dxa" w:w="1337"/>
            <w:tcMar>
              <w:top w:w="100" w:type="dxa"/>
              <w:bottom w:w="100" w:type="dxa"/>
              <w:left w:w="150" w:type="dxa"/>
              <w:right w:w="150" w:type="dxa"/>
            </w:tcMar>
            <w:shd w:fill="F9F9F9"/>
          </w:tcPr>
          <w:p>
            <w:r>
              <w:t>Sistem menampilkan pesan tiket tidak ditemukan.</w:t>
            </w:r>
          </w:p>
        </w:tc>
        <w:tc>
          <w:tcPr>
            <w:tcW w:type="dxa" w:w="1337"/>
            <w:tcMar>
              <w:top w:w="100" w:type="dxa"/>
              <w:bottom w:w="100" w:type="dxa"/>
              <w:left w:w="150" w:type="dxa"/>
              <w:right w:w="150" w:type="dxa"/>
            </w:tcMar>
            <w:shd w:fill="F9F9F9"/>
          </w:tcPr>
          <w:p>
            <w:r>
              <w:t>Pesan tiket tidak valid sukses ditampilkan secara visual.</w:t>
              <w:br/>
              <w:br/>
              <w:t>![Lacak Aduan Gagal](/lacak_aduan_error.png)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**TC-VIS-LAC-003**</w:t>
            </w:r>
          </w:p>
        </w:tc>
        <w:tc>
          <w:tcPr>
            <w:tcW w:type="dxa" w:w="1337"/>
            <w:tcMar>
              <w:top w:w="100" w:type="dxa"/>
              <w:bottom w:w="100" w:type="dxa"/>
              <w:left w:w="150" w:type="dxa"/>
              <w:right w:w="150" w:type="dxa"/>
            </w:tcMar>
            <w:shd w:fill="FFFFFF"/>
          </w:tcPr>
          <w:p>
            <w:r>
              <w:t>Lacak status aduan kolom kosong</w:t>
            </w:r>
          </w:p>
        </w:tc>
        <w:tc>
          <w:tcPr>
            <w:tcW w:type="dxa" w:w="1337"/>
            <w:tcMar>
              <w:top w:w="100" w:type="dxa"/>
              <w:bottom w:w="100" w:type="dxa"/>
              <w:left w:w="150" w:type="dxa"/>
              <w:right w:w="150" w:type="dxa"/>
            </w:tcMar>
            <w:shd w:fill="FFFFFF"/>
          </w:tcPr>
          <w:p>
            <w:r>
              <w:t>1. Klik tombol Cari tanpa input tiket.</w:t>
            </w:r>
          </w:p>
        </w:tc>
        <w:tc>
          <w:tcPr>
            <w:tcW w:type="dxa" w:w="1337"/>
            <w:tcMar>
              <w:top w:w="100" w:type="dxa"/>
              <w:bottom w:w="100" w:type="dxa"/>
              <w:left w:w="150" w:type="dxa"/>
              <w:right w:w="150" w:type="dxa"/>
            </w:tcMar>
            <w:shd w:fill="FFFFFF"/>
          </w:tcPr>
          <w:p>
            <w:r>
              <w:t>-</w:t>
            </w:r>
          </w:p>
        </w:tc>
        <w:tc>
          <w:tcPr>
            <w:tcW w:type="dxa" w:w="1337"/>
            <w:tcMar>
              <w:top w:w="100" w:type="dxa"/>
              <w:bottom w:w="100" w:type="dxa"/>
              <w:left w:w="150" w:type="dxa"/>
              <w:right w:w="150" w:type="dxa"/>
            </w:tcMar>
            <w:shd w:fill="FFFFFF"/>
          </w:tcPr>
          <w:p>
            <w:r>
              <w:t>Form ditolak, meminta input tiket.</w:t>
            </w:r>
          </w:p>
        </w:tc>
        <w:tc>
          <w:tcPr>
            <w:tcW w:type="dxa" w:w="1337"/>
            <w:tcMar>
              <w:top w:w="100" w:type="dxa"/>
              <w:bottom w:w="100" w:type="dxa"/>
              <w:left w:w="150" w:type="dxa"/>
              <w:right w:w="150" w:type="dxa"/>
            </w:tcMar>
            <w:shd w:fill="FFFFFF"/>
          </w:tcPr>
          <w:p>
            <w:r>
              <w:t>Validasi client-side mencegah submit form kosong.</w:t>
              <w:br/>
              <w:br/>
              <w:t>![Lacak Aduan Kosong](/lacak_aduan_empty.png)</w:t>
            </w:r>
          </w:p>
        </w:tc>
        <w:tc>
          <w:tcPr>
            <w:tcW w:type="dxa" w:w="1337"/>
            <w:tcMar>
              <w:top w:w="100" w:type="dxa"/>
              <w:bottom w:w="100" w:type="dxa"/>
              <w:left w:w="150" w:type="dxa"/>
              <w:right w:w="150" w:type="dxa"/>
            </w:tcMar>
            <w:shd w:fill="FFFFFF"/>
          </w:tcPr>
          <w:p>
            <w:r>
              <w:t>Pass</w:t>
            </w:r>
          </w:p>
        </w:tc>
      </w:tr>
    </w:tbl>
    <w:p/>
    <w:p>
      <w:pPr>
        <w:pStyle w:val="Heading4"/>
      </w:pPr>
      <w:r>
        <w:rPr>
          <w:rFonts w:ascii="Calibri" w:hAnsi="Calibri"/>
          <w:b/>
          <w:color w:val="555555"/>
          <w:sz w:val="22"/>
        </w:rPr>
        <w:t>4. Registrasi Mandiri</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337"/>
        <w:gridCol w:w="1337"/>
        <w:gridCol w:w="1337"/>
        <w:gridCol w:w="1337"/>
        <w:gridCol w:w="1337"/>
        <w:gridCol w:w="1337"/>
        <w:gridCol w:w="1337"/>
      </w:tblGrid>
      <w:tr>
        <w:tc>
          <w:tcPr>
            <w:tcW w:type="dxa" w:w="1337"/>
            <w:shd w:fill="ED7D31"/>
            <w:tcMar>
              <w:top w:w="100" w:type="dxa"/>
              <w:bottom w:w="100" w:type="dxa"/>
              <w:left w:w="150" w:type="dxa"/>
              <w:right w:w="150" w:type="dxa"/>
            </w:tcMar>
          </w:tcPr>
          <w:p>
            <w:r>
              <w:rPr>
                <w:b/>
                <w:color w:val="FFFFFF"/>
              </w:rPr>
              <w:t>ID</w:t>
            </w:r>
          </w:p>
        </w:tc>
        <w:tc>
          <w:tcPr>
            <w:tcW w:type="dxa" w:w="1337"/>
            <w:shd w:fill="ED7D31"/>
            <w:tcMar>
              <w:top w:w="100" w:type="dxa"/>
              <w:bottom w:w="100" w:type="dxa"/>
              <w:left w:w="150" w:type="dxa"/>
              <w:right w:w="150" w:type="dxa"/>
            </w:tcMar>
          </w:tcPr>
          <w:p>
            <w:r>
              <w:rPr>
                <w:b/>
                <w:color w:val="FFFFFF"/>
              </w:rPr>
              <w:t>Test Scenario</w:t>
            </w:r>
          </w:p>
        </w:tc>
        <w:tc>
          <w:tcPr>
            <w:tcW w:type="dxa" w:w="1337"/>
            <w:shd w:fill="ED7D31"/>
            <w:tcMar>
              <w:top w:w="100" w:type="dxa"/>
              <w:bottom w:w="100" w:type="dxa"/>
              <w:left w:w="150" w:type="dxa"/>
              <w:right w:w="150" w:type="dxa"/>
            </w:tcMar>
          </w:tcPr>
          <w:p>
            <w:r>
              <w:rPr>
                <w:b/>
                <w:color w:val="FFFFFF"/>
              </w:rPr>
              <w:t>Test Steps</w:t>
            </w:r>
          </w:p>
        </w:tc>
        <w:tc>
          <w:tcPr>
            <w:tcW w:type="dxa" w:w="1337"/>
            <w:shd w:fill="ED7D31"/>
            <w:tcMar>
              <w:top w:w="100" w:type="dxa"/>
              <w:bottom w:w="100" w:type="dxa"/>
              <w:left w:w="150" w:type="dxa"/>
              <w:right w:w="150" w:type="dxa"/>
            </w:tcMar>
          </w:tcPr>
          <w:p>
            <w:r>
              <w:rPr>
                <w:b/>
                <w:color w:val="FFFFFF"/>
              </w:rPr>
              <w:t>Test Data</w:t>
            </w:r>
          </w:p>
        </w:tc>
        <w:tc>
          <w:tcPr>
            <w:tcW w:type="dxa" w:w="1337"/>
            <w:shd w:fill="ED7D31"/>
            <w:tcMar>
              <w:top w:w="100" w:type="dxa"/>
              <w:bottom w:w="100" w:type="dxa"/>
              <w:left w:w="150" w:type="dxa"/>
              <w:right w:w="150" w:type="dxa"/>
            </w:tcMar>
          </w:tcPr>
          <w:p>
            <w:r>
              <w:rPr>
                <w:b/>
                <w:color w:val="FFFFFF"/>
              </w:rPr>
              <w:t>Expected Result</w:t>
            </w:r>
          </w:p>
        </w:tc>
        <w:tc>
          <w:tcPr>
            <w:tcW w:type="dxa" w:w="1337"/>
            <w:shd w:fill="ED7D31"/>
            <w:tcMar>
              <w:top w:w="100" w:type="dxa"/>
              <w:bottom w:w="100" w:type="dxa"/>
              <w:left w:w="150" w:type="dxa"/>
              <w:right w:w="150" w:type="dxa"/>
            </w:tcMar>
          </w:tcPr>
          <w:p>
            <w:r>
              <w:rPr>
                <w:b/>
                <w:color w:val="FFFFFF"/>
              </w:rPr>
              <w:t>Actual Result</w:t>
            </w:r>
          </w:p>
        </w:tc>
        <w:tc>
          <w:tcPr>
            <w:tcW w:type="dxa" w:w="1337"/>
            <w:shd w:fill="ED7D31"/>
            <w:tcMar>
              <w:top w:w="100" w:type="dxa"/>
              <w:bottom w:w="100" w:type="dxa"/>
              <w:left w:w="150" w:type="dxa"/>
              <w:right w:w="150" w:type="dxa"/>
            </w:tcMar>
          </w:tcPr>
          <w:p>
            <w:r>
              <w:rPr>
                <w:b/>
                <w:color w:val="FFFFFF"/>
              </w:rPr>
              <w:t>Pass/Fail</w:t>
            </w:r>
          </w:p>
        </w:tc>
      </w:tr>
      <w:tr>
        <w:tc>
          <w:tcPr>
            <w:tcW w:type="dxa" w:w="1337"/>
            <w:tcMar>
              <w:top w:w="100" w:type="dxa"/>
              <w:bottom w:w="100" w:type="dxa"/>
              <w:left w:w="150" w:type="dxa"/>
              <w:right w:w="150" w:type="dxa"/>
            </w:tcMar>
            <w:shd w:fill="FFFFFF"/>
          </w:tcPr>
          <w:p>
            <w:r>
              <w:t>**TC-VIS-REG-001**</w:t>
            </w:r>
          </w:p>
        </w:tc>
        <w:tc>
          <w:tcPr>
            <w:tcW w:type="dxa" w:w="1337"/>
            <w:tcMar>
              <w:top w:w="100" w:type="dxa"/>
              <w:bottom w:w="100" w:type="dxa"/>
              <w:left w:w="150" w:type="dxa"/>
              <w:right w:w="150" w:type="dxa"/>
            </w:tcMar>
            <w:shd w:fill="FFFFFF"/>
          </w:tcPr>
          <w:p>
            <w:r>
              <w:t>Registrasi Tahap 1 - Sukses</w:t>
            </w:r>
          </w:p>
        </w:tc>
        <w:tc>
          <w:tcPr>
            <w:tcW w:type="dxa" w:w="1337"/>
            <w:tcMar>
              <w:top w:w="100" w:type="dxa"/>
              <w:bottom w:w="100" w:type="dxa"/>
              <w:left w:w="150" w:type="dxa"/>
              <w:right w:w="150" w:type="dxa"/>
            </w:tcMar>
            <w:shd w:fill="FFFFFF"/>
          </w:tcPr>
          <w:p>
            <w:r>
              <w:t>1. Isi NIK, nama, alamat.</w:t>
              <w:br/>
              <w:t>2. Klik Lanjut.</w:t>
            </w:r>
          </w:p>
        </w:tc>
        <w:tc>
          <w:tcPr>
            <w:tcW w:type="dxa" w:w="1337"/>
            <w:tcMar>
              <w:top w:w="100" w:type="dxa"/>
              <w:bottom w:w="100" w:type="dxa"/>
              <w:left w:w="150" w:type="dxa"/>
              <w:right w:w="150" w:type="dxa"/>
            </w:tcMar>
            <w:shd w:fill="FFFFFF"/>
          </w:tcPr>
          <w:p>
            <w:r>
              <w:t>NIK: `1234567890123456`</w:t>
            </w:r>
          </w:p>
        </w:tc>
        <w:tc>
          <w:tcPr>
            <w:tcW w:type="dxa" w:w="1337"/>
            <w:tcMar>
              <w:top w:w="100" w:type="dxa"/>
              <w:bottom w:w="100" w:type="dxa"/>
              <w:left w:w="150" w:type="dxa"/>
              <w:right w:w="150" w:type="dxa"/>
            </w:tcMar>
            <w:shd w:fill="FFFFFF"/>
          </w:tcPr>
          <w:p>
            <w:r>
              <w:t>Data disimpan di session, dialihkan ke langkah pendaftaran akun.</w:t>
            </w:r>
          </w:p>
        </w:tc>
        <w:tc>
          <w:tcPr>
            <w:tcW w:type="dxa" w:w="1337"/>
            <w:tcMar>
              <w:top w:w="100" w:type="dxa"/>
              <w:bottom w:w="100" w:type="dxa"/>
              <w:left w:w="150" w:type="dxa"/>
              <w:right w:w="150" w:type="dxa"/>
            </w:tcMar>
            <w:shd w:fill="FFFFFF"/>
          </w:tcPr>
          <w:p>
            <w:r>
              <w:t>Data diri tervalidasi sukses dan diarahkan ke langkah pendaftaran akun.</w:t>
              <w:br/>
              <w:br/>
              <w:t>![Register Tahap 1](/register_tahap1.png)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**TC-VIS-REG-002**</w:t>
            </w:r>
          </w:p>
        </w:tc>
        <w:tc>
          <w:tcPr>
            <w:tcW w:type="dxa" w:w="1337"/>
            <w:tcMar>
              <w:top w:w="100" w:type="dxa"/>
              <w:bottom w:w="100" w:type="dxa"/>
              <w:left w:w="150" w:type="dxa"/>
              <w:right w:w="150" w:type="dxa"/>
            </w:tcMar>
            <w:shd w:fill="F9F9F9"/>
          </w:tcPr>
          <w:p>
            <w:r>
              <w:t>Registrasi Tahap 1 - NIK Duplikat</w:t>
            </w:r>
          </w:p>
        </w:tc>
        <w:tc>
          <w:tcPr>
            <w:tcW w:type="dxa" w:w="1337"/>
            <w:tcMar>
              <w:top w:w="100" w:type="dxa"/>
              <w:bottom w:w="100" w:type="dxa"/>
              <w:left w:w="150" w:type="dxa"/>
              <w:right w:w="150" w:type="dxa"/>
            </w:tcMar>
            <w:shd w:fill="F9F9F9"/>
          </w:tcPr>
          <w:p>
            <w:r>
              <w:t>1. Masukkan NIK terdaftar.</w:t>
              <w:br/>
              <w:t>2. Klik Lanjut.</w:t>
            </w:r>
          </w:p>
        </w:tc>
        <w:tc>
          <w:tcPr>
            <w:tcW w:type="dxa" w:w="1337"/>
            <w:tcMar>
              <w:top w:w="100" w:type="dxa"/>
              <w:bottom w:w="100" w:type="dxa"/>
              <w:left w:w="150" w:type="dxa"/>
              <w:right w:w="150" w:type="dxa"/>
            </w:tcMar>
            <w:shd w:fill="F9F9F9"/>
          </w:tcPr>
          <w:p>
            <w:r>
              <w:t>NIK: `1234567890123456` (duplikat)</w:t>
            </w:r>
          </w:p>
        </w:tc>
        <w:tc>
          <w:tcPr>
            <w:tcW w:type="dxa" w:w="1337"/>
            <w:tcMar>
              <w:top w:w="100" w:type="dxa"/>
              <w:bottom w:w="100" w:type="dxa"/>
              <w:left w:w="150" w:type="dxa"/>
              <w:right w:w="150" w:type="dxa"/>
            </w:tcMar>
            <w:shd w:fill="F9F9F9"/>
          </w:tcPr>
          <w:p>
            <w:r>
              <w:t>Form ditolak, muncul error "NIK sudah terdaftar".</w:t>
            </w:r>
          </w:p>
        </w:tc>
        <w:tc>
          <w:tcPr>
            <w:tcW w:type="dxa" w:w="1337"/>
            <w:tcMar>
              <w:top w:w="100" w:type="dxa"/>
              <w:bottom w:w="100" w:type="dxa"/>
              <w:left w:w="150" w:type="dxa"/>
              <w:right w:w="150" w:type="dxa"/>
            </w:tcMar>
            <w:shd w:fill="F9F9F9"/>
          </w:tcPr>
          <w:p>
            <w:r>
              <w:t>Validasi mendeteksi duplikat NIK dan menolak memproses ke Tahap 2.</w:t>
              <w:br/>
              <w:br/>
              <w:t>![Register Error NIK](/register_error_nik.png)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**TC-VIS-REG-003**</w:t>
            </w:r>
          </w:p>
        </w:tc>
        <w:tc>
          <w:tcPr>
            <w:tcW w:type="dxa" w:w="1337"/>
            <w:tcMar>
              <w:top w:w="100" w:type="dxa"/>
              <w:bottom w:w="100" w:type="dxa"/>
              <w:left w:w="150" w:type="dxa"/>
              <w:right w:w="150" w:type="dxa"/>
            </w:tcMar>
            <w:shd w:fill="FFFFFF"/>
          </w:tcPr>
          <w:p>
            <w:r>
              <w:t>Registrasi Tahap 2 - Sukses</w:t>
            </w:r>
          </w:p>
        </w:tc>
        <w:tc>
          <w:tcPr>
            <w:tcW w:type="dxa" w:w="1337"/>
            <w:tcMar>
              <w:top w:w="100" w:type="dxa"/>
              <w:bottom w:w="100" w:type="dxa"/>
              <w:left w:w="150" w:type="dxa"/>
              <w:right w:w="150" w:type="dxa"/>
            </w:tcMar>
            <w:shd w:fill="FFFFFF"/>
          </w:tcPr>
          <w:p>
            <w:r>
              <w:t>1. Masukkan email &amp; password baru.</w:t>
              <w:br/>
              <w:t>2. Klik Daftar.</w:t>
            </w:r>
          </w:p>
        </w:tc>
        <w:tc>
          <w:tcPr>
            <w:tcW w:type="dxa" w:w="1337"/>
            <w:tcMar>
              <w:top w:w="100" w:type="dxa"/>
              <w:bottom w:w="100" w:type="dxa"/>
              <w:left w:w="150" w:type="dxa"/>
              <w:right w:w="150" w:type="dxa"/>
            </w:tcMar>
            <w:shd w:fill="FFFFFF"/>
          </w:tcPr>
          <w:p>
            <w:r>
              <w:t>Email: `angga@test.com`, Pass: `password`</w:t>
            </w:r>
          </w:p>
        </w:tc>
        <w:tc>
          <w:tcPr>
            <w:tcW w:type="dxa" w:w="1337"/>
            <w:tcMar>
              <w:top w:w="100" w:type="dxa"/>
              <w:bottom w:w="100" w:type="dxa"/>
              <w:left w:w="150" w:type="dxa"/>
              <w:right w:w="150" w:type="dxa"/>
            </w:tcMar>
            <w:shd w:fill="FFFFFF"/>
          </w:tcPr>
          <w:p>
            <w:r>
              <w:t>Akun baru terbuat, login otomatis, redirect ke E-Kartu.</w:t>
            </w:r>
          </w:p>
        </w:tc>
        <w:tc>
          <w:tcPr>
            <w:tcW w:type="dxa" w:w="1337"/>
            <w:tcMar>
              <w:top w:w="100" w:type="dxa"/>
              <w:bottom w:w="100" w:type="dxa"/>
              <w:left w:w="150" w:type="dxa"/>
              <w:right w:w="150" w:type="dxa"/>
            </w:tcMar>
            <w:shd w:fill="FFFFFF"/>
          </w:tcPr>
          <w:p>
            <w:r>
              <w:t>Registrasi akun sukses, anggota otomatis masuk ke beranda E-Kartu.</w:t>
              <w:br/>
              <w:br/>
              <w:t>![Register Tahap 2](/register_tahap2.png)</w:t>
            </w:r>
          </w:p>
        </w:tc>
        <w:tc>
          <w:tcPr>
            <w:tcW w:type="dxa" w:w="1337"/>
            <w:tcMar>
              <w:top w:w="100" w:type="dxa"/>
              <w:bottom w:w="100" w:type="dxa"/>
              <w:left w:w="150" w:type="dxa"/>
              <w:right w:w="150" w:type="dxa"/>
            </w:tcMar>
            <w:shd w:fill="FFFFFF"/>
          </w:tcPr>
          <w:p>
            <w:r>
              <w:t>Pass</w:t>
            </w:r>
          </w:p>
        </w:tc>
      </w:tr>
      <w:tr>
        <w:tc>
          <w:tcPr>
            <w:tcW w:type="dxa" w:w="1337"/>
            <w:tcMar>
              <w:top w:w="100" w:type="dxa"/>
              <w:bottom w:w="100" w:type="dxa"/>
              <w:left w:w="150" w:type="dxa"/>
              <w:right w:w="150" w:type="dxa"/>
            </w:tcMar>
            <w:shd w:fill="F9F9F9"/>
          </w:tcPr>
          <w:p>
            <w:r>
              <w:t>**TC-VIS-REG-004**</w:t>
            </w:r>
          </w:p>
        </w:tc>
        <w:tc>
          <w:tcPr>
            <w:tcW w:type="dxa" w:w="1337"/>
            <w:tcMar>
              <w:top w:w="100" w:type="dxa"/>
              <w:bottom w:w="100" w:type="dxa"/>
              <w:left w:w="150" w:type="dxa"/>
              <w:right w:w="150" w:type="dxa"/>
            </w:tcMar>
            <w:shd w:fill="F9F9F9"/>
          </w:tcPr>
          <w:p>
            <w:r>
              <w:t>Registrasi Tahap 2 - Email Duplikat</w:t>
            </w:r>
          </w:p>
        </w:tc>
        <w:tc>
          <w:tcPr>
            <w:tcW w:type="dxa" w:w="1337"/>
            <w:tcMar>
              <w:top w:w="100" w:type="dxa"/>
              <w:bottom w:w="100" w:type="dxa"/>
              <w:left w:w="150" w:type="dxa"/>
              <w:right w:w="150" w:type="dxa"/>
            </w:tcMar>
            <w:shd w:fill="F9F9F9"/>
          </w:tcPr>
          <w:p>
            <w:r>
              <w:t>1. Masukkan email terdaftar.</w:t>
            </w:r>
          </w:p>
        </w:tc>
        <w:tc>
          <w:tcPr>
            <w:tcW w:type="dxa" w:w="1337"/>
            <w:tcMar>
              <w:top w:w="100" w:type="dxa"/>
              <w:bottom w:w="100" w:type="dxa"/>
              <w:left w:w="150" w:type="dxa"/>
              <w:right w:w="150" w:type="dxa"/>
            </w:tcMar>
            <w:shd w:fill="F9F9F9"/>
          </w:tcPr>
          <w:p>
            <w:r>
              <w:t>Email: `angga@test.com` (duplikat)</w:t>
            </w:r>
          </w:p>
        </w:tc>
        <w:tc>
          <w:tcPr>
            <w:tcW w:type="dxa" w:w="1337"/>
            <w:tcMar>
              <w:top w:w="100" w:type="dxa"/>
              <w:bottom w:w="100" w:type="dxa"/>
              <w:left w:w="150" w:type="dxa"/>
              <w:right w:w="150" w:type="dxa"/>
            </w:tcMar>
            <w:shd w:fill="F9F9F9"/>
          </w:tcPr>
          <w:p>
            <w:r>
              <w:t>Form ditolak, muncul error email sudah terdaftar.</w:t>
            </w:r>
          </w:p>
        </w:tc>
        <w:tc>
          <w:tcPr>
            <w:tcW w:type="dxa" w:w="1337"/>
            <w:tcMar>
              <w:top w:w="100" w:type="dxa"/>
              <w:bottom w:w="100" w:type="dxa"/>
              <w:left w:w="150" w:type="dxa"/>
              <w:right w:w="150" w:type="dxa"/>
            </w:tcMar>
            <w:shd w:fill="F9F9F9"/>
          </w:tcPr>
          <w:p>
            <w:r>
              <w:t>Validasi menolak pembuatan akun dengan email duplikat.</w:t>
              <w:br/>
              <w:br/>
              <w:t>![Register Error Email](/register_error_email.png)</w:t>
            </w:r>
          </w:p>
        </w:tc>
        <w:tc>
          <w:tcPr>
            <w:tcW w:type="dxa" w:w="1337"/>
            <w:tcMar>
              <w:top w:w="100" w:type="dxa"/>
              <w:bottom w:w="100" w:type="dxa"/>
              <w:left w:w="150" w:type="dxa"/>
              <w:right w:w="150" w:type="dxa"/>
            </w:tcMar>
            <w:shd w:fill="F9F9F9"/>
          </w:tcPr>
          <w:p>
            <w:r>
              <w:t>Pass</w:t>
            </w:r>
          </w:p>
        </w:tc>
      </w:tr>
      <w:tr>
        <w:tc>
          <w:tcPr>
            <w:tcW w:type="dxa" w:w="1337"/>
            <w:tcMar>
              <w:top w:w="100" w:type="dxa"/>
              <w:bottom w:w="100" w:type="dxa"/>
              <w:left w:w="150" w:type="dxa"/>
              <w:right w:w="150" w:type="dxa"/>
            </w:tcMar>
            <w:shd w:fill="FFFFFF"/>
          </w:tcPr>
          <w:p>
            <w:r>
              <w:t>**TC-VIS-REG-005**</w:t>
            </w:r>
          </w:p>
        </w:tc>
        <w:tc>
          <w:tcPr>
            <w:tcW w:type="dxa" w:w="1337"/>
            <w:tcMar>
              <w:top w:w="100" w:type="dxa"/>
              <w:bottom w:w="100" w:type="dxa"/>
              <w:left w:w="150" w:type="dxa"/>
              <w:right w:w="150" w:type="dxa"/>
            </w:tcMar>
            <w:shd w:fill="FFFFFF"/>
          </w:tcPr>
          <w:p>
            <w:r>
              <w:t>Registrasi Tahap 2 - Password Mismatch</w:t>
            </w:r>
          </w:p>
        </w:tc>
        <w:tc>
          <w:tcPr>
            <w:tcW w:type="dxa" w:w="1337"/>
            <w:tcMar>
              <w:top w:w="100" w:type="dxa"/>
              <w:bottom w:w="100" w:type="dxa"/>
              <w:left w:w="150" w:type="dxa"/>
              <w:right w:w="150" w:type="dxa"/>
            </w:tcMar>
            <w:shd w:fill="FFFFFF"/>
          </w:tcPr>
          <w:p>
            <w:r>
              <w:t>1. Isi password konfirmasi berbeda.</w:t>
            </w:r>
          </w:p>
        </w:tc>
        <w:tc>
          <w:tcPr>
            <w:tcW w:type="dxa" w:w="1337"/>
            <w:tcMar>
              <w:top w:w="100" w:type="dxa"/>
              <w:bottom w:w="100" w:type="dxa"/>
              <w:left w:w="150" w:type="dxa"/>
              <w:right w:w="150" w:type="dxa"/>
            </w:tcMar>
            <w:shd w:fill="FFFFFF"/>
          </w:tcPr>
          <w:p>
            <w:r>
              <w:t>Pass: `password`, Confirm: `salah`</w:t>
            </w:r>
          </w:p>
        </w:tc>
        <w:tc>
          <w:tcPr>
            <w:tcW w:type="dxa" w:w="1337"/>
            <w:tcMar>
              <w:top w:w="100" w:type="dxa"/>
              <w:bottom w:w="100" w:type="dxa"/>
              <w:left w:w="150" w:type="dxa"/>
              <w:right w:w="150" w:type="dxa"/>
            </w:tcMar>
            <w:shd w:fill="FFFFFF"/>
          </w:tcPr>
          <w:p>
            <w:r>
              <w:t>Form ditolak, muncul error konfirmasi password salah.</w:t>
            </w:r>
          </w:p>
        </w:tc>
        <w:tc>
          <w:tcPr>
            <w:tcW w:type="dxa" w:w="1337"/>
            <w:tcMar>
              <w:top w:w="100" w:type="dxa"/>
              <w:bottom w:w="100" w:type="dxa"/>
              <w:left w:w="150" w:type="dxa"/>
              <w:right w:w="150" w:type="dxa"/>
            </w:tcMar>
            <w:shd w:fill="FFFFFF"/>
          </w:tcPr>
          <w:p>
            <w:r>
              <w:t>Pesan kesalahan konfirmasi password muncul di form.</w:t>
              <w:br/>
              <w:br/>
              <w:t>![Register Error Password](/register_error_mismatch.png)</w:t>
            </w:r>
          </w:p>
        </w:tc>
        <w:tc>
          <w:tcPr>
            <w:tcW w:type="dxa" w:w="1337"/>
            <w:tcMar>
              <w:top w:w="100" w:type="dxa"/>
              <w:bottom w:w="100" w:type="dxa"/>
              <w:left w:w="150" w:type="dxa"/>
              <w:right w:w="150" w:type="dxa"/>
            </w:tcMar>
            <w:shd w:fill="FFFFFF"/>
          </w:tcPr>
          <w:p>
            <w:r>
              <w:t>Pass</w:t>
            </w:r>
          </w:p>
        </w:tc>
      </w:tr>
    </w:tbl>
    <w:p/>
    <w:p>
      <w:pPr>
        <w:pBdr>
          <w:bottom w:val="single" w:sz="6" w:space="1" w:color="CCCCCC"/>
        </w:pBdr>
      </w:pPr>
    </w:p>
    <w:p>
      <w:pPr>
        <w:pStyle w:val="Heading2"/>
      </w:pPr>
      <w:r>
        <w:rPr>
          <w:rFonts w:ascii="Calibri" w:hAnsi="Calibri"/>
          <w:b/>
          <w:color w:val="418AB3"/>
          <w:sz w:val="32"/>
        </w:rPr>
        <w:t>5. Bug Report / GAP Analysis</w:t>
      </w:r>
    </w:p>
    <w:p>
      <w:pPr>
        <w:spacing w:after="120"/>
      </w:pPr>
      <w:r>
        <w:t>Melalui pengujian Black Box yang menyeluruh terhadap seluruh modul serta konfirmasi dengan eksekusi automated test suite, tidak ditemukan adanya kegagalan program (crash, database integrity violation, maupun error 500) pada sistem.</w:t>
      </w:r>
    </w:p>
    <w:p>
      <w:pPr>
        <w:spacing w:after="120"/>
      </w:pPr>
      <w:r>
        <w:t>Seluruh rancangan modul yang terdaftar dalam berkas database schema dan relasi model telah berhasil diimplementasikan di antarmuka web, sehingga GAP antara dokumentasi perancangan awal dan implementasi fisik bernilai NIL (0%). Aplikasi SIPADI telah siap dideploy untuk fase operasional dasar.</w:t>
      </w:r>
    </w:p>
    <w:p>
      <w:pPr>
        <w:pBdr>
          <w:bottom w:val="single" w:sz="6" w:space="1" w:color="CCCCCC"/>
        </w:pBdr>
      </w:pPr>
    </w:p>
    <w:p>
      <w:pPr>
        <w:pStyle w:val="Heading3"/>
      </w:pPr>
      <w:r>
        <w:rPr>
          <w:rFonts w:ascii="Calibri" w:hAnsi="Calibri"/>
          <w:b/>
          <w:color w:val="333333"/>
          <w:sz w:val="26"/>
        </w:rPr>
        <w:t>6. Pengujian White Box (Statement Coverage)</w:t>
      </w:r>
    </w:p>
    <w:p>
      <w:pPr>
        <w:spacing w:after="120"/>
      </w:pPr>
      <w:r>
        <w:t>Pengujian White Box difokuskan pada pemrosesan akhir pendaftaran anggota baru pada method `RegisteredUserController@store` serta konfigurasi model database `Anggota`.</w:t>
      </w:r>
    </w:p>
    <w:p>
      <w:pPr>
        <w:pStyle w:val="Heading3"/>
      </w:pPr>
      <w:r>
        <w:rPr>
          <w:rFonts w:ascii="Calibri" w:hAnsi="Calibri"/>
          <w:b/>
          <w:color w:val="333333"/>
          <w:sz w:val="26"/>
        </w:rPr>
        <w:t>Tabel Statement</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3120"/>
            <w:shd w:fill="ED7D31"/>
            <w:tcMar>
              <w:top w:w="100" w:type="dxa"/>
              <w:bottom w:w="100" w:type="dxa"/>
              <w:left w:w="150" w:type="dxa"/>
              <w:right w:w="150" w:type="dxa"/>
            </w:tcMar>
          </w:tcPr>
          <w:p>
            <w:r>
              <w:rPr>
                <w:b/>
                <w:color w:val="FFFFFF"/>
              </w:rPr>
              <w:t>No</w:t>
            </w:r>
          </w:p>
        </w:tc>
        <w:tc>
          <w:tcPr>
            <w:tcW w:type="dxa" w:w="3120"/>
            <w:shd w:fill="ED7D31"/>
            <w:tcMar>
              <w:top w:w="100" w:type="dxa"/>
              <w:bottom w:w="100" w:type="dxa"/>
              <w:left w:w="150" w:type="dxa"/>
              <w:right w:w="150" w:type="dxa"/>
            </w:tcMar>
          </w:tcPr>
          <w:p>
            <w:r>
              <w:rPr>
                <w:b/>
                <w:color w:val="FFFFFF"/>
              </w:rPr>
              <w:t>Statement</w:t>
            </w:r>
          </w:p>
        </w:tc>
        <w:tc>
          <w:tcPr>
            <w:tcW w:type="dxa" w:w="3120"/>
            <w:shd w:fill="ED7D31"/>
            <w:tcMar>
              <w:top w:w="100" w:type="dxa"/>
              <w:bottom w:w="100" w:type="dxa"/>
              <w:left w:w="150" w:type="dxa"/>
              <w:right w:w="150" w:type="dxa"/>
            </w:tcMar>
          </w:tcPr>
          <w:p>
            <w:r>
              <w:rPr>
                <w:b/>
                <w:color w:val="FFFFFF"/>
              </w:rPr>
              <w:t>Kode</w:t>
            </w:r>
          </w:p>
        </w:tc>
      </w:tr>
      <w:tr>
        <w:tc>
          <w:tcPr>
            <w:tcW w:type="dxa" w:w="3120"/>
            <w:tcMar>
              <w:top w:w="100" w:type="dxa"/>
              <w:bottom w:w="100" w:type="dxa"/>
              <w:left w:w="150" w:type="dxa"/>
              <w:right w:w="150" w:type="dxa"/>
            </w:tcMar>
            <w:shd w:fill="FFFFFF"/>
          </w:tcPr>
          <w:p>
            <w:r>
              <w:t>**1**</w:t>
            </w:r>
          </w:p>
        </w:tc>
        <w:tc>
          <w:tcPr>
            <w:tcW w:type="dxa" w:w="3120"/>
            <w:tcMar>
              <w:top w:w="100" w:type="dxa"/>
              <w:bottom w:w="100" w:type="dxa"/>
              <w:left w:w="150" w:type="dxa"/>
              <w:right w:w="150" w:type="dxa"/>
            </w:tcMar>
            <w:shd w:fill="FFFFFF"/>
          </w:tcPr>
          <w:p>
            <w:r>
              <w:t>`if (! session()-&gt;has('registration.data_diri')) {`</w:t>
            </w:r>
          </w:p>
        </w:tc>
        <w:tc>
          <w:tcPr>
            <w:tcW w:type="dxa" w:w="3120"/>
            <w:tcMar>
              <w:top w:w="100" w:type="dxa"/>
              <w:bottom w:w="100" w:type="dxa"/>
              <w:left w:w="150" w:type="dxa"/>
              <w:right w:w="150" w:type="dxa"/>
            </w:tcMar>
            <w:shd w:fill="FFFFFF"/>
          </w:tcPr>
          <w:p>
            <w:r>
              <w:t>REG-01</w:t>
            </w:r>
          </w:p>
        </w:tc>
      </w:tr>
      <w:tr>
        <w:tc>
          <w:tcPr>
            <w:tcW w:type="dxa" w:w="3120"/>
            <w:tcMar>
              <w:top w:w="100" w:type="dxa"/>
              <w:bottom w:w="100" w:type="dxa"/>
              <w:left w:w="150" w:type="dxa"/>
              <w:right w:w="150" w:type="dxa"/>
            </w:tcMar>
            <w:shd w:fill="F9F9F9"/>
          </w:tcPr>
          <w:p>
            <w:r>
              <w:t>**2**</w:t>
            </w:r>
          </w:p>
        </w:tc>
        <w:tc>
          <w:tcPr>
            <w:tcW w:type="dxa" w:w="3120"/>
            <w:tcMar>
              <w:top w:w="100" w:type="dxa"/>
              <w:bottom w:w="100" w:type="dxa"/>
              <w:left w:w="150" w:type="dxa"/>
              <w:right w:w="150" w:type="dxa"/>
            </w:tcMar>
            <w:shd w:fill="F9F9F9"/>
          </w:tcPr>
          <w:p>
            <w:r>
              <w:t>`return redirect()-&gt;route('register');`</w:t>
            </w:r>
          </w:p>
        </w:tc>
        <w:tc>
          <w:tcPr>
            <w:tcW w:type="dxa" w:w="3120"/>
            <w:tcMar>
              <w:top w:w="100" w:type="dxa"/>
              <w:bottom w:w="100" w:type="dxa"/>
              <w:left w:w="150" w:type="dxa"/>
              <w:right w:w="150" w:type="dxa"/>
            </w:tcMar>
            <w:shd w:fill="F9F9F9"/>
          </w:tcPr>
          <w:p>
            <w:r>
              <w:t>REG-02</w:t>
            </w:r>
          </w:p>
        </w:tc>
      </w:tr>
      <w:tr>
        <w:tc>
          <w:tcPr>
            <w:tcW w:type="dxa" w:w="3120"/>
            <w:tcMar>
              <w:top w:w="100" w:type="dxa"/>
              <w:bottom w:w="100" w:type="dxa"/>
              <w:left w:w="150" w:type="dxa"/>
              <w:right w:w="150" w:type="dxa"/>
            </w:tcMar>
            <w:shd w:fill="FFFFFF"/>
          </w:tcPr>
          <w:p>
            <w:r>
              <w:t>**3**</w:t>
            </w:r>
          </w:p>
        </w:tc>
        <w:tc>
          <w:tcPr>
            <w:tcW w:type="dxa" w:w="3120"/>
            <w:tcMar>
              <w:top w:w="100" w:type="dxa"/>
              <w:bottom w:w="100" w:type="dxa"/>
              <w:left w:w="150" w:type="dxa"/>
              <w:right w:w="150" w:type="dxa"/>
            </w:tcMar>
            <w:shd w:fill="FFFFFF"/>
          </w:tcPr>
          <w:p>
            <w:r>
              <w:t>`$data = array_merge(session('registration.data_diri'), $request-&gt;validated());`</w:t>
            </w:r>
          </w:p>
        </w:tc>
        <w:tc>
          <w:tcPr>
            <w:tcW w:type="dxa" w:w="3120"/>
            <w:tcMar>
              <w:top w:w="100" w:type="dxa"/>
              <w:bottom w:w="100" w:type="dxa"/>
              <w:left w:w="150" w:type="dxa"/>
              <w:right w:w="150" w:type="dxa"/>
            </w:tcMar>
            <w:shd w:fill="FFFFFF"/>
          </w:tcPr>
          <w:p>
            <w:r>
              <w:t>REG-03</w:t>
            </w:r>
          </w:p>
        </w:tc>
      </w:tr>
      <w:tr>
        <w:tc>
          <w:tcPr>
            <w:tcW w:type="dxa" w:w="3120"/>
            <w:tcMar>
              <w:top w:w="100" w:type="dxa"/>
              <w:bottom w:w="100" w:type="dxa"/>
              <w:left w:w="150" w:type="dxa"/>
              <w:right w:w="150" w:type="dxa"/>
            </w:tcMar>
            <w:shd w:fill="F9F9F9"/>
          </w:tcPr>
          <w:p>
            <w:r>
              <w:t>**4**</w:t>
            </w:r>
          </w:p>
        </w:tc>
        <w:tc>
          <w:tcPr>
            <w:tcW w:type="dxa" w:w="3120"/>
            <w:tcMar>
              <w:top w:w="100" w:type="dxa"/>
              <w:bottom w:w="100" w:type="dxa"/>
              <w:left w:w="150" w:type="dxa"/>
              <w:right w:w="150" w:type="dxa"/>
            </w:tcMar>
            <w:shd w:fill="F9F9F9"/>
          </w:tcPr>
          <w:p>
            <w:r>
              <w:t>`$fotoTempPath = session('registration.foto_path');`</w:t>
            </w:r>
          </w:p>
        </w:tc>
        <w:tc>
          <w:tcPr>
            <w:tcW w:type="dxa" w:w="3120"/>
            <w:tcMar>
              <w:top w:w="100" w:type="dxa"/>
              <w:bottom w:w="100" w:type="dxa"/>
              <w:left w:w="150" w:type="dxa"/>
              <w:right w:w="150" w:type="dxa"/>
            </w:tcMar>
            <w:shd w:fill="F9F9F9"/>
          </w:tcPr>
          <w:p>
            <w:r>
              <w:t>REG-04</w:t>
            </w:r>
          </w:p>
        </w:tc>
      </w:tr>
      <w:tr>
        <w:tc>
          <w:tcPr>
            <w:tcW w:type="dxa" w:w="3120"/>
            <w:tcMar>
              <w:top w:w="100" w:type="dxa"/>
              <w:bottom w:w="100" w:type="dxa"/>
              <w:left w:w="150" w:type="dxa"/>
              <w:right w:w="150" w:type="dxa"/>
            </w:tcMar>
            <w:shd w:fill="FFFFFF"/>
          </w:tcPr>
          <w:p>
            <w:r>
              <w:t>**5**</w:t>
            </w:r>
          </w:p>
        </w:tc>
        <w:tc>
          <w:tcPr>
            <w:tcW w:type="dxa" w:w="3120"/>
            <w:tcMar>
              <w:top w:w="100" w:type="dxa"/>
              <w:bottom w:w="100" w:type="dxa"/>
              <w:left w:w="150" w:type="dxa"/>
              <w:right w:w="150" w:type="dxa"/>
            </w:tcMar>
            <w:shd w:fill="FFFFFF"/>
          </w:tcPr>
          <w:p>
            <w:r>
              <w:t>`$fotoPath = 'anggota/foto/'.basename($fotoTempPath);`</w:t>
            </w:r>
          </w:p>
        </w:tc>
        <w:tc>
          <w:tcPr>
            <w:tcW w:type="dxa" w:w="3120"/>
            <w:tcMar>
              <w:top w:w="100" w:type="dxa"/>
              <w:bottom w:w="100" w:type="dxa"/>
              <w:left w:w="150" w:type="dxa"/>
              <w:right w:w="150" w:type="dxa"/>
            </w:tcMar>
            <w:shd w:fill="FFFFFF"/>
          </w:tcPr>
          <w:p>
            <w:r>
              <w:t>REG-05</w:t>
            </w:r>
          </w:p>
        </w:tc>
      </w:tr>
      <w:tr>
        <w:tc>
          <w:tcPr>
            <w:tcW w:type="dxa" w:w="3120"/>
            <w:tcMar>
              <w:top w:w="100" w:type="dxa"/>
              <w:bottom w:w="100" w:type="dxa"/>
              <w:left w:w="150" w:type="dxa"/>
              <w:right w:w="150" w:type="dxa"/>
            </w:tcMar>
            <w:shd w:fill="F9F9F9"/>
          </w:tcPr>
          <w:p>
            <w:r>
              <w:t>**6**</w:t>
            </w:r>
          </w:p>
        </w:tc>
        <w:tc>
          <w:tcPr>
            <w:tcW w:type="dxa" w:w="3120"/>
            <w:tcMar>
              <w:top w:w="100" w:type="dxa"/>
              <w:bottom w:w="100" w:type="dxa"/>
              <w:left w:w="150" w:type="dxa"/>
              <w:right w:w="150" w:type="dxa"/>
            </w:tcMar>
            <w:shd w:fill="F9F9F9"/>
          </w:tcPr>
          <w:p>
            <w:r>
              <w:t>`Storage::disk('public')-&gt;copy($fotoTempPath, $fotoPath);`</w:t>
            </w:r>
          </w:p>
        </w:tc>
        <w:tc>
          <w:tcPr>
            <w:tcW w:type="dxa" w:w="3120"/>
            <w:tcMar>
              <w:top w:w="100" w:type="dxa"/>
              <w:bottom w:w="100" w:type="dxa"/>
              <w:left w:w="150" w:type="dxa"/>
              <w:right w:w="150" w:type="dxa"/>
            </w:tcMar>
            <w:shd w:fill="F9F9F9"/>
          </w:tcPr>
          <w:p>
            <w:r>
              <w:t>REG-06</w:t>
            </w:r>
          </w:p>
        </w:tc>
      </w:tr>
      <w:tr>
        <w:tc>
          <w:tcPr>
            <w:tcW w:type="dxa" w:w="3120"/>
            <w:tcMar>
              <w:top w:w="100" w:type="dxa"/>
              <w:bottom w:w="100" w:type="dxa"/>
              <w:left w:w="150" w:type="dxa"/>
              <w:right w:w="150" w:type="dxa"/>
            </w:tcMar>
            <w:shd w:fill="FFFFFF"/>
          </w:tcPr>
          <w:p>
            <w:r>
              <w:t>**7**</w:t>
            </w:r>
          </w:p>
        </w:tc>
        <w:tc>
          <w:tcPr>
            <w:tcW w:type="dxa" w:w="3120"/>
            <w:tcMar>
              <w:top w:w="100" w:type="dxa"/>
              <w:bottom w:w="100" w:type="dxa"/>
              <w:left w:w="150" w:type="dxa"/>
              <w:right w:w="150" w:type="dxa"/>
            </w:tcMar>
            <w:shd w:fill="FFFFFF"/>
          </w:tcPr>
          <w:p>
            <w:r>
              <w:t>`$user = DB::transaction(function () use ($data, $fotoPath) {`</w:t>
            </w:r>
          </w:p>
        </w:tc>
        <w:tc>
          <w:tcPr>
            <w:tcW w:type="dxa" w:w="3120"/>
            <w:tcMar>
              <w:top w:w="100" w:type="dxa"/>
              <w:bottom w:w="100" w:type="dxa"/>
              <w:left w:w="150" w:type="dxa"/>
              <w:right w:w="150" w:type="dxa"/>
            </w:tcMar>
            <w:shd w:fill="FFFFFF"/>
          </w:tcPr>
          <w:p>
            <w:r>
              <w:t>REG-07</w:t>
            </w:r>
          </w:p>
        </w:tc>
      </w:tr>
      <w:tr>
        <w:tc>
          <w:tcPr>
            <w:tcW w:type="dxa" w:w="3120"/>
            <w:tcMar>
              <w:top w:w="100" w:type="dxa"/>
              <w:bottom w:w="100" w:type="dxa"/>
              <w:left w:w="150" w:type="dxa"/>
              <w:right w:w="150" w:type="dxa"/>
            </w:tcMar>
            <w:shd w:fill="F9F9F9"/>
          </w:tcPr>
          <w:p>
            <w:r>
              <w:t>**8**</w:t>
            </w:r>
          </w:p>
        </w:tc>
        <w:tc>
          <w:tcPr>
            <w:tcW w:type="dxa" w:w="3120"/>
            <w:tcMar>
              <w:top w:w="100" w:type="dxa"/>
              <w:bottom w:w="100" w:type="dxa"/>
              <w:left w:w="150" w:type="dxa"/>
              <w:right w:w="150" w:type="dxa"/>
            </w:tcMar>
            <w:shd w:fill="F9F9F9"/>
          </w:tcPr>
          <w:p>
            <w:r>
              <w:t>`$user = User::create(['id_role' =&gt; $roleAnggota-&gt;id_role, 'email' =&gt; $data['email'], 'password' =&gt; $data['password']]);`</w:t>
            </w:r>
          </w:p>
        </w:tc>
        <w:tc>
          <w:tcPr>
            <w:tcW w:type="dxa" w:w="3120"/>
            <w:tcMar>
              <w:top w:w="100" w:type="dxa"/>
              <w:bottom w:w="100" w:type="dxa"/>
              <w:left w:w="150" w:type="dxa"/>
              <w:right w:w="150" w:type="dxa"/>
            </w:tcMar>
            <w:shd w:fill="F9F9F9"/>
          </w:tcPr>
          <w:p>
            <w:r>
              <w:t>REG-08</w:t>
            </w:r>
          </w:p>
        </w:tc>
      </w:tr>
      <w:tr>
        <w:tc>
          <w:tcPr>
            <w:tcW w:type="dxa" w:w="3120"/>
            <w:tcMar>
              <w:top w:w="100" w:type="dxa"/>
              <w:bottom w:w="100" w:type="dxa"/>
              <w:left w:w="150" w:type="dxa"/>
              <w:right w:w="150" w:type="dxa"/>
            </w:tcMar>
            <w:shd w:fill="FFFFFF"/>
          </w:tcPr>
          <w:p>
            <w:r>
              <w:t>**9**</w:t>
            </w:r>
          </w:p>
        </w:tc>
        <w:tc>
          <w:tcPr>
            <w:tcW w:type="dxa" w:w="3120"/>
            <w:tcMar>
              <w:top w:w="100" w:type="dxa"/>
              <w:bottom w:w="100" w:type="dxa"/>
              <w:left w:w="150" w:type="dxa"/>
              <w:right w:w="150" w:type="dxa"/>
            </w:tcMar>
            <w:shd w:fill="FFFFFF"/>
          </w:tcPr>
          <w:p>
            <w:r>
              <w:t>`$anggota = Anggota::create(['id_user' =&gt; $user-&gt;id_user, 'nik' =&gt; $data['nik'], 'foto' =&gt; $fotoPath]);`</w:t>
            </w:r>
          </w:p>
        </w:tc>
        <w:tc>
          <w:tcPr>
            <w:tcW w:type="dxa" w:w="3120"/>
            <w:tcMar>
              <w:top w:w="100" w:type="dxa"/>
              <w:bottom w:w="100" w:type="dxa"/>
              <w:left w:w="150" w:type="dxa"/>
              <w:right w:w="150" w:type="dxa"/>
            </w:tcMar>
            <w:shd w:fill="FFFFFF"/>
          </w:tcPr>
          <w:p>
            <w:r>
              <w:t>REG-09</w:t>
            </w:r>
          </w:p>
        </w:tc>
      </w:tr>
      <w:tr>
        <w:tc>
          <w:tcPr>
            <w:tcW w:type="dxa" w:w="3120"/>
            <w:tcMar>
              <w:top w:w="100" w:type="dxa"/>
              <w:bottom w:w="100" w:type="dxa"/>
              <w:left w:w="150" w:type="dxa"/>
              <w:right w:w="150" w:type="dxa"/>
            </w:tcMar>
            <w:shd w:fill="F9F9F9"/>
          </w:tcPr>
          <w:p>
            <w:r>
              <w:t>**10**</w:t>
            </w:r>
          </w:p>
        </w:tc>
        <w:tc>
          <w:tcPr>
            <w:tcW w:type="dxa" w:w="3120"/>
            <w:tcMar>
              <w:top w:w="100" w:type="dxa"/>
              <w:bottom w:w="100" w:type="dxa"/>
              <w:left w:w="150" w:type="dxa"/>
              <w:right w:w="150" w:type="dxa"/>
            </w:tcMar>
            <w:shd w:fill="F9F9F9"/>
          </w:tcPr>
          <w:p>
            <w:r>
              <w:t>`EKartuAnggota::create(['id_anggota' =&gt; $anggota-&gt;id_anggota, 'no_anggota' =&gt; $anggota-&gt;no_anggota]);`</w:t>
            </w:r>
          </w:p>
        </w:tc>
        <w:tc>
          <w:tcPr>
            <w:tcW w:type="dxa" w:w="3120"/>
            <w:tcMar>
              <w:top w:w="100" w:type="dxa"/>
              <w:bottom w:w="100" w:type="dxa"/>
              <w:left w:w="150" w:type="dxa"/>
              <w:right w:w="150" w:type="dxa"/>
            </w:tcMar>
            <w:shd w:fill="F9F9F9"/>
          </w:tcPr>
          <w:p>
            <w:r>
              <w:t>REG-10</w:t>
            </w:r>
          </w:p>
        </w:tc>
      </w:tr>
      <w:tr>
        <w:tc>
          <w:tcPr>
            <w:tcW w:type="dxa" w:w="3120"/>
            <w:tcMar>
              <w:top w:w="100" w:type="dxa"/>
              <w:bottom w:w="100" w:type="dxa"/>
              <w:left w:w="150" w:type="dxa"/>
              <w:right w:w="150" w:type="dxa"/>
            </w:tcMar>
            <w:shd w:fill="FFFFFF"/>
          </w:tcPr>
          <w:p>
            <w:r>
              <w:t>**11**</w:t>
            </w:r>
          </w:p>
        </w:tc>
        <w:tc>
          <w:tcPr>
            <w:tcW w:type="dxa" w:w="3120"/>
            <w:tcMar>
              <w:top w:w="100" w:type="dxa"/>
              <w:bottom w:w="100" w:type="dxa"/>
              <w:left w:w="150" w:type="dxa"/>
              <w:right w:w="150" w:type="dxa"/>
            </w:tcMar>
            <w:shd w:fill="FFFFFF"/>
          </w:tcPr>
          <w:p>
            <w:r>
              <w:t>`if ($fotoPath) { Storage::disk('public')-&gt;delete($fotoPath); }`</w:t>
            </w:r>
          </w:p>
        </w:tc>
        <w:tc>
          <w:tcPr>
            <w:tcW w:type="dxa" w:w="3120"/>
            <w:tcMar>
              <w:top w:w="100" w:type="dxa"/>
              <w:bottom w:w="100" w:type="dxa"/>
              <w:left w:w="150" w:type="dxa"/>
              <w:right w:w="150" w:type="dxa"/>
            </w:tcMar>
            <w:shd w:fill="FFFFFF"/>
          </w:tcPr>
          <w:p>
            <w:r>
              <w:t>REG-11</w:t>
            </w:r>
          </w:p>
        </w:tc>
      </w:tr>
      <w:tr>
        <w:tc>
          <w:tcPr>
            <w:tcW w:type="dxa" w:w="3120"/>
            <w:tcMar>
              <w:top w:w="100" w:type="dxa"/>
              <w:bottom w:w="100" w:type="dxa"/>
              <w:left w:w="150" w:type="dxa"/>
              <w:right w:w="150" w:type="dxa"/>
            </w:tcMar>
            <w:shd w:fill="F9F9F9"/>
          </w:tcPr>
          <w:p>
            <w:r>
              <w:t>**12**</w:t>
            </w:r>
          </w:p>
        </w:tc>
        <w:tc>
          <w:tcPr>
            <w:tcW w:type="dxa" w:w="3120"/>
            <w:tcMar>
              <w:top w:w="100" w:type="dxa"/>
              <w:bottom w:w="100" w:type="dxa"/>
              <w:left w:w="150" w:type="dxa"/>
              <w:right w:w="150" w:type="dxa"/>
            </w:tcMar>
            <w:shd w:fill="F9F9F9"/>
          </w:tcPr>
          <w:p>
            <w:r>
              <w:t>`Auth::login($user);`</w:t>
            </w:r>
          </w:p>
        </w:tc>
        <w:tc>
          <w:tcPr>
            <w:tcW w:type="dxa" w:w="3120"/>
            <w:tcMar>
              <w:top w:w="100" w:type="dxa"/>
              <w:bottom w:w="100" w:type="dxa"/>
              <w:left w:w="150" w:type="dxa"/>
              <w:right w:w="150" w:type="dxa"/>
            </w:tcMar>
            <w:shd w:fill="F9F9F9"/>
          </w:tcPr>
          <w:p>
            <w:r>
              <w:t>REG-12</w:t>
            </w:r>
          </w:p>
        </w:tc>
      </w:tr>
      <w:tr>
        <w:tc>
          <w:tcPr>
            <w:tcW w:type="dxa" w:w="3120"/>
            <w:tcMar>
              <w:top w:w="100" w:type="dxa"/>
              <w:bottom w:w="100" w:type="dxa"/>
              <w:left w:w="150" w:type="dxa"/>
              <w:right w:w="150" w:type="dxa"/>
            </w:tcMar>
            <w:shd w:fill="FFFFFF"/>
          </w:tcPr>
          <w:p>
            <w:r>
              <w:t>**13**</w:t>
            </w:r>
          </w:p>
        </w:tc>
        <w:tc>
          <w:tcPr>
            <w:tcW w:type="dxa" w:w="3120"/>
            <w:tcMar>
              <w:top w:w="100" w:type="dxa"/>
              <w:bottom w:w="100" w:type="dxa"/>
              <w:left w:w="150" w:type="dxa"/>
              <w:right w:w="150" w:type="dxa"/>
            </w:tcMar>
            <w:shd w:fill="FFFFFF"/>
          </w:tcPr>
          <w:p>
            <w:r>
              <w:t>`session()-&gt;forget('registration');`</w:t>
            </w:r>
          </w:p>
        </w:tc>
        <w:tc>
          <w:tcPr>
            <w:tcW w:type="dxa" w:w="3120"/>
            <w:tcMar>
              <w:top w:w="100" w:type="dxa"/>
              <w:bottom w:w="100" w:type="dxa"/>
              <w:left w:w="150" w:type="dxa"/>
              <w:right w:w="150" w:type="dxa"/>
            </w:tcMar>
            <w:shd w:fill="FFFFFF"/>
          </w:tcPr>
          <w:p>
            <w:r>
              <w:t>REG-13</w:t>
            </w:r>
          </w:p>
        </w:tc>
      </w:tr>
      <w:tr>
        <w:tc>
          <w:tcPr>
            <w:tcW w:type="dxa" w:w="3120"/>
            <w:tcMar>
              <w:top w:w="100" w:type="dxa"/>
              <w:bottom w:w="100" w:type="dxa"/>
              <w:left w:w="150" w:type="dxa"/>
              <w:right w:w="150" w:type="dxa"/>
            </w:tcMar>
            <w:shd w:fill="F9F9F9"/>
          </w:tcPr>
          <w:p>
            <w:r>
              <w:t>**14**</w:t>
            </w:r>
          </w:p>
        </w:tc>
        <w:tc>
          <w:tcPr>
            <w:tcW w:type="dxa" w:w="3120"/>
            <w:tcMar>
              <w:top w:w="100" w:type="dxa"/>
              <w:bottom w:w="100" w:type="dxa"/>
              <w:left w:w="150" w:type="dxa"/>
              <w:right w:w="150" w:type="dxa"/>
            </w:tcMar>
            <w:shd w:fill="F9F9F9"/>
          </w:tcPr>
          <w:p>
            <w:r>
              <w:t>`Storage::disk('public')-&gt;delete($fotoTempPath);`</w:t>
            </w:r>
          </w:p>
        </w:tc>
        <w:tc>
          <w:tcPr>
            <w:tcW w:type="dxa" w:w="3120"/>
            <w:tcMar>
              <w:top w:w="100" w:type="dxa"/>
              <w:bottom w:w="100" w:type="dxa"/>
              <w:left w:w="150" w:type="dxa"/>
              <w:right w:w="150" w:type="dxa"/>
            </w:tcMar>
            <w:shd w:fill="F9F9F9"/>
          </w:tcPr>
          <w:p>
            <w:r>
              <w:t>REG-14</w:t>
            </w:r>
          </w:p>
        </w:tc>
      </w:tr>
      <w:tr>
        <w:tc>
          <w:tcPr>
            <w:tcW w:type="dxa" w:w="3120"/>
            <w:tcMar>
              <w:top w:w="100" w:type="dxa"/>
              <w:bottom w:w="100" w:type="dxa"/>
              <w:left w:w="150" w:type="dxa"/>
              <w:right w:w="150" w:type="dxa"/>
            </w:tcMar>
            <w:shd w:fill="FFFFFF"/>
          </w:tcPr>
          <w:p>
            <w:r>
              <w:t>**15**</w:t>
            </w:r>
          </w:p>
        </w:tc>
        <w:tc>
          <w:tcPr>
            <w:tcW w:type="dxa" w:w="3120"/>
            <w:tcMar>
              <w:top w:w="100" w:type="dxa"/>
              <w:bottom w:w="100" w:type="dxa"/>
              <w:left w:w="150" w:type="dxa"/>
              <w:right w:w="150" w:type="dxa"/>
            </w:tcMar>
            <w:shd w:fill="FFFFFF"/>
          </w:tcPr>
          <w:p>
            <w:r>
              <w:t>`return redirect()-&gt;route('anggota.e-kartu')-&gt;with('status', 'registration-success');`</w:t>
            </w:r>
          </w:p>
        </w:tc>
        <w:tc>
          <w:tcPr>
            <w:tcW w:type="dxa" w:w="3120"/>
            <w:tcMar>
              <w:top w:w="100" w:type="dxa"/>
              <w:bottom w:w="100" w:type="dxa"/>
              <w:left w:w="150" w:type="dxa"/>
              <w:right w:w="150" w:type="dxa"/>
            </w:tcMar>
            <w:shd w:fill="FFFFFF"/>
          </w:tcPr>
          <w:p>
            <w:r>
              <w:t>REG-15</w:t>
            </w:r>
          </w:p>
        </w:tc>
      </w:tr>
      <w:tr>
        <w:tc>
          <w:tcPr>
            <w:tcW w:type="dxa" w:w="3120"/>
            <w:tcMar>
              <w:top w:w="100" w:type="dxa"/>
              <w:bottom w:w="100" w:type="dxa"/>
              <w:left w:w="150" w:type="dxa"/>
              <w:right w:w="150" w:type="dxa"/>
            </w:tcMar>
            <w:shd w:fill="F9F9F9"/>
          </w:tcPr>
          <w:p>
            <w:r>
              <w:t>**16**</w:t>
            </w:r>
          </w:p>
        </w:tc>
        <w:tc>
          <w:tcPr>
            <w:tcW w:type="dxa" w:w="3120"/>
            <w:tcMar>
              <w:top w:w="100" w:type="dxa"/>
              <w:bottom w:w="100" w:type="dxa"/>
              <w:left w:w="150" w:type="dxa"/>
              <w:right w:w="150" w:type="dxa"/>
            </w:tcMar>
            <w:shd w:fill="F9F9F9"/>
          </w:tcPr>
          <w:p>
            <w:r>
              <w:t>`protected $table = 'anggota';`</w:t>
            </w:r>
          </w:p>
        </w:tc>
        <w:tc>
          <w:tcPr>
            <w:tcW w:type="dxa" w:w="3120"/>
            <w:tcMar>
              <w:top w:w="100" w:type="dxa"/>
              <w:bottom w:w="100" w:type="dxa"/>
              <w:left w:w="150" w:type="dxa"/>
              <w:right w:w="150" w:type="dxa"/>
            </w:tcMar>
            <w:shd w:fill="F9F9F9"/>
          </w:tcPr>
          <w:p>
            <w:r>
              <w:t>ANG-01</w:t>
            </w:r>
          </w:p>
        </w:tc>
      </w:tr>
      <w:tr>
        <w:tc>
          <w:tcPr>
            <w:tcW w:type="dxa" w:w="3120"/>
            <w:tcMar>
              <w:top w:w="100" w:type="dxa"/>
              <w:bottom w:w="100" w:type="dxa"/>
              <w:left w:w="150" w:type="dxa"/>
              <w:right w:w="150" w:type="dxa"/>
            </w:tcMar>
            <w:shd w:fill="FFFFFF"/>
          </w:tcPr>
          <w:p>
            <w:r>
              <w:t>**17**</w:t>
            </w:r>
          </w:p>
        </w:tc>
        <w:tc>
          <w:tcPr>
            <w:tcW w:type="dxa" w:w="3120"/>
            <w:tcMar>
              <w:top w:w="100" w:type="dxa"/>
              <w:bottom w:w="100" w:type="dxa"/>
              <w:left w:w="150" w:type="dxa"/>
              <w:right w:w="150" w:type="dxa"/>
            </w:tcMar>
            <w:shd w:fill="FFFFFF"/>
          </w:tcPr>
          <w:p>
            <w:r>
              <w:t>`protected $primaryKey = 'id_anggota';`</w:t>
            </w:r>
          </w:p>
        </w:tc>
        <w:tc>
          <w:tcPr>
            <w:tcW w:type="dxa" w:w="3120"/>
            <w:tcMar>
              <w:top w:w="100" w:type="dxa"/>
              <w:bottom w:w="100" w:type="dxa"/>
              <w:left w:w="150" w:type="dxa"/>
              <w:right w:w="150" w:type="dxa"/>
            </w:tcMar>
            <w:shd w:fill="FFFFFF"/>
          </w:tcPr>
          <w:p>
            <w:r>
              <w:t>ANG-02</w:t>
            </w:r>
          </w:p>
        </w:tc>
      </w:tr>
    </w:tbl>
    <w:p/>
    <w:p>
      <w:pPr>
        <w:pStyle w:val="Heading3"/>
      </w:pPr>
      <w:r>
        <w:rPr>
          <w:rFonts w:ascii="Calibri" w:hAnsi="Calibri"/>
          <w:b/>
          <w:color w:val="333333"/>
          <w:sz w:val="26"/>
        </w:rPr>
        <w:t>Tabel Skenario Pengujian</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2340"/>
        <w:gridCol w:w="2340"/>
        <w:gridCol w:w="2340"/>
        <w:gridCol w:w="2340"/>
      </w:tblGrid>
      <w:tr>
        <w:tc>
          <w:tcPr>
            <w:tcW w:type="dxa" w:w="2340"/>
            <w:shd w:fill="ED7D31"/>
            <w:tcMar>
              <w:top w:w="100" w:type="dxa"/>
              <w:bottom w:w="100" w:type="dxa"/>
              <w:left w:w="150" w:type="dxa"/>
              <w:right w:w="150" w:type="dxa"/>
            </w:tcMar>
          </w:tcPr>
          <w:p>
            <w:r>
              <w:rPr>
                <w:b/>
                <w:color w:val="FFFFFF"/>
              </w:rPr>
              <w:t>ID Test</w:t>
            </w:r>
          </w:p>
        </w:tc>
        <w:tc>
          <w:tcPr>
            <w:tcW w:type="dxa" w:w="2340"/>
            <w:shd w:fill="ED7D31"/>
            <w:tcMar>
              <w:top w:w="100" w:type="dxa"/>
              <w:bottom w:w="100" w:type="dxa"/>
              <w:left w:w="150" w:type="dxa"/>
              <w:right w:w="150" w:type="dxa"/>
            </w:tcMar>
          </w:tcPr>
          <w:p>
            <w:r>
              <w:rPr>
                <w:b/>
                <w:color w:val="FFFFFF"/>
              </w:rPr>
              <w:t>Tujuan Pengujian</w:t>
            </w:r>
          </w:p>
        </w:tc>
        <w:tc>
          <w:tcPr>
            <w:tcW w:type="dxa" w:w="2340"/>
            <w:shd w:fill="ED7D31"/>
            <w:tcMar>
              <w:top w:w="100" w:type="dxa"/>
              <w:bottom w:w="100" w:type="dxa"/>
              <w:left w:w="150" w:type="dxa"/>
              <w:right w:w="150" w:type="dxa"/>
            </w:tcMar>
          </w:tcPr>
          <w:p>
            <w:r>
              <w:rPr>
                <w:b/>
                <w:color w:val="FFFFFF"/>
              </w:rPr>
              <w:t>Input</w:t>
            </w:r>
          </w:p>
        </w:tc>
        <w:tc>
          <w:tcPr>
            <w:tcW w:type="dxa" w:w="2340"/>
            <w:shd w:fill="ED7D31"/>
            <w:tcMar>
              <w:top w:w="100" w:type="dxa"/>
              <w:bottom w:w="100" w:type="dxa"/>
              <w:left w:w="150" w:type="dxa"/>
              <w:right w:w="150" w:type="dxa"/>
            </w:tcMar>
          </w:tcPr>
          <w:p>
            <w:r>
              <w:rPr>
                <w:b/>
                <w:color w:val="FFFFFF"/>
              </w:rPr>
              <w:t>Output Diharapkan</w:t>
            </w:r>
          </w:p>
        </w:tc>
      </w:tr>
      <w:tr>
        <w:tc>
          <w:tcPr>
            <w:tcW w:type="dxa" w:w="2340"/>
            <w:tcMar>
              <w:top w:w="100" w:type="dxa"/>
              <w:bottom w:w="100" w:type="dxa"/>
              <w:left w:w="150" w:type="dxa"/>
              <w:right w:w="150" w:type="dxa"/>
            </w:tcMar>
            <w:shd w:fill="FFFFFF"/>
          </w:tcPr>
          <w:p>
            <w:r>
              <w:t>**TC-WB-01**</w:t>
            </w:r>
          </w:p>
        </w:tc>
        <w:tc>
          <w:tcPr>
            <w:tcW w:type="dxa" w:w="2340"/>
            <w:tcMar>
              <w:top w:w="100" w:type="dxa"/>
              <w:bottom w:w="100" w:type="dxa"/>
              <w:left w:w="150" w:type="dxa"/>
              <w:right w:w="150" w:type="dxa"/>
            </w:tcMar>
            <w:shd w:fill="FFFFFF"/>
          </w:tcPr>
          <w:p>
            <w:r>
              <w:t>Mengeksekusi statement REG-01 &amp; REG-02 (Akses register tanpa data diri)</w:t>
            </w:r>
          </w:p>
        </w:tc>
        <w:tc>
          <w:tcPr>
            <w:tcW w:type="dxa" w:w="2340"/>
            <w:tcMar>
              <w:top w:w="100" w:type="dxa"/>
              <w:bottom w:w="100" w:type="dxa"/>
              <w:left w:w="150" w:type="dxa"/>
              <w:right w:w="150" w:type="dxa"/>
            </w:tcMar>
            <w:shd w:fill="FFFFFF"/>
          </w:tcPr>
          <w:p>
            <w:r>
              <w:t>Pengunjung mengakses route `/register-akun` via GET request tanpa ada session `registration.data_diri`</w:t>
            </w:r>
          </w:p>
        </w:tc>
        <w:tc>
          <w:tcPr>
            <w:tcW w:type="dxa" w:w="2340"/>
            <w:tcMar>
              <w:top w:w="100" w:type="dxa"/>
              <w:bottom w:w="100" w:type="dxa"/>
              <w:left w:w="150" w:type="dxa"/>
              <w:right w:w="150" w:type="dxa"/>
            </w:tcMar>
            <w:shd w:fill="FFFFFF"/>
          </w:tcPr>
          <w:p>
            <w:r>
              <w:t>Statement REG-01 &amp; REG-02 tereksekusi, pengunjung dialihkan (redirect) kembali ke route `/register`</w:t>
            </w:r>
          </w:p>
        </w:tc>
      </w:tr>
      <w:tr>
        <w:tc>
          <w:tcPr>
            <w:tcW w:type="dxa" w:w="2340"/>
            <w:tcMar>
              <w:top w:w="100" w:type="dxa"/>
              <w:bottom w:w="100" w:type="dxa"/>
              <w:left w:w="150" w:type="dxa"/>
              <w:right w:w="150" w:type="dxa"/>
            </w:tcMar>
            <w:shd w:fill="F9F9F9"/>
          </w:tcPr>
          <w:p>
            <w:r>
              <w:t>**TC-WB-02**</w:t>
            </w:r>
          </w:p>
        </w:tc>
        <w:tc>
          <w:tcPr>
            <w:tcW w:type="dxa" w:w="2340"/>
            <w:tcMar>
              <w:top w:w="100" w:type="dxa"/>
              <w:bottom w:w="100" w:type="dxa"/>
              <w:left w:w="150" w:type="dxa"/>
              <w:right w:w="150" w:type="dxa"/>
            </w:tcMar>
            <w:shd w:fill="F9F9F9"/>
          </w:tcPr>
          <w:p>
            <w:r>
              <w:t>Mengeksekusi statement REG-03 &amp; REG-04 (Penggabungan data session dan input form)</w:t>
            </w:r>
          </w:p>
        </w:tc>
        <w:tc>
          <w:tcPr>
            <w:tcW w:type="dxa" w:w="2340"/>
            <w:tcMar>
              <w:top w:w="100" w:type="dxa"/>
              <w:bottom w:w="100" w:type="dxa"/>
              <w:left w:w="150" w:type="dxa"/>
              <w:right w:w="150" w:type="dxa"/>
            </w:tcMar>
            <w:shd w:fill="F9F9F9"/>
          </w:tcPr>
          <w:p>
            <w:r>
              <w:t>Pengunjung mensubmit form register akun dengan data valid</w:t>
            </w:r>
          </w:p>
        </w:tc>
        <w:tc>
          <w:tcPr>
            <w:tcW w:type="dxa" w:w="2340"/>
            <w:tcMar>
              <w:top w:w="100" w:type="dxa"/>
              <w:bottom w:w="100" w:type="dxa"/>
              <w:left w:w="150" w:type="dxa"/>
              <w:right w:w="150" w:type="dxa"/>
            </w:tcMar>
            <w:shd w:fill="F9F9F9"/>
          </w:tcPr>
          <w:p>
            <w:r>
              <w:t>Statement REG-03 &amp; REG-04 tereksekusi, data session tergabung dengan input form baru</w:t>
            </w:r>
          </w:p>
        </w:tc>
      </w:tr>
      <w:tr>
        <w:tc>
          <w:tcPr>
            <w:tcW w:type="dxa" w:w="2340"/>
            <w:tcMar>
              <w:top w:w="100" w:type="dxa"/>
              <w:bottom w:w="100" w:type="dxa"/>
              <w:left w:w="150" w:type="dxa"/>
              <w:right w:w="150" w:type="dxa"/>
            </w:tcMar>
            <w:shd w:fill="FFFFFF"/>
          </w:tcPr>
          <w:p>
            <w:r>
              <w:t>**TC-WB-03**</w:t>
            </w:r>
          </w:p>
        </w:tc>
        <w:tc>
          <w:tcPr>
            <w:tcW w:type="dxa" w:w="2340"/>
            <w:tcMar>
              <w:top w:w="100" w:type="dxa"/>
              <w:bottom w:w="100" w:type="dxa"/>
              <w:left w:w="150" w:type="dxa"/>
              <w:right w:w="150" w:type="dxa"/>
            </w:tcMar>
            <w:shd w:fill="FFFFFF"/>
          </w:tcPr>
          <w:p>
            <w:r>
              <w:t>Mengeksekusi statement REG-05 &amp; REG-06 (Penyimpanan foto permanen)</w:t>
            </w:r>
          </w:p>
        </w:tc>
        <w:tc>
          <w:tcPr>
            <w:tcW w:type="dxa" w:w="2340"/>
            <w:tcMar>
              <w:top w:w="100" w:type="dxa"/>
              <w:bottom w:w="100" w:type="dxa"/>
              <w:left w:w="150" w:type="dxa"/>
              <w:right w:w="150" w:type="dxa"/>
            </w:tcMar>
            <w:shd w:fill="FFFFFF"/>
          </w:tcPr>
          <w:p>
            <w:r>
              <w:t>Pengunjung mensubmit register akun dengan berkas foto sementara tersedia di session</w:t>
            </w:r>
          </w:p>
        </w:tc>
        <w:tc>
          <w:tcPr>
            <w:tcW w:type="dxa" w:w="2340"/>
            <w:tcMar>
              <w:top w:w="100" w:type="dxa"/>
              <w:bottom w:w="100" w:type="dxa"/>
              <w:left w:w="150" w:type="dxa"/>
              <w:right w:w="150" w:type="dxa"/>
            </w:tcMar>
            <w:shd w:fill="FFFFFF"/>
          </w:tcPr>
          <w:p>
            <w:r>
              <w:t>Statement REG-05 &amp; REG-06 tereksekusi, berkas foto berhasil disalin ke folder permanen `anggota/foto`</w:t>
            </w:r>
          </w:p>
        </w:tc>
      </w:tr>
      <w:tr>
        <w:tc>
          <w:tcPr>
            <w:tcW w:type="dxa" w:w="2340"/>
            <w:tcMar>
              <w:top w:w="100" w:type="dxa"/>
              <w:bottom w:w="100" w:type="dxa"/>
              <w:left w:w="150" w:type="dxa"/>
              <w:right w:w="150" w:type="dxa"/>
            </w:tcMar>
            <w:shd w:fill="F9F9F9"/>
          </w:tcPr>
          <w:p>
            <w:r>
              <w:t>**TC-WB-04**</w:t>
            </w:r>
          </w:p>
        </w:tc>
        <w:tc>
          <w:tcPr>
            <w:tcW w:type="dxa" w:w="2340"/>
            <w:tcMar>
              <w:top w:w="100" w:type="dxa"/>
              <w:bottom w:w="100" w:type="dxa"/>
              <w:left w:w="150" w:type="dxa"/>
              <w:right w:w="150" w:type="dxa"/>
            </w:tcMar>
            <w:shd w:fill="F9F9F9"/>
          </w:tcPr>
          <w:p>
            <w:r>
              <w:t>Mengeksekusi statement REG-07 (Inisialisasi transaksi database)</w:t>
            </w:r>
          </w:p>
        </w:tc>
        <w:tc>
          <w:tcPr>
            <w:tcW w:type="dxa" w:w="2340"/>
            <w:tcMar>
              <w:top w:w="100" w:type="dxa"/>
              <w:bottom w:w="100" w:type="dxa"/>
              <w:left w:w="150" w:type="dxa"/>
              <w:right w:w="150" w:type="dxa"/>
            </w:tcMar>
            <w:shd w:fill="F9F9F9"/>
          </w:tcPr>
          <w:p>
            <w:r>
              <w:t>Pemanggilan proses transaksi database di controller</w:t>
            </w:r>
          </w:p>
        </w:tc>
        <w:tc>
          <w:tcPr>
            <w:tcW w:type="dxa" w:w="2340"/>
            <w:tcMar>
              <w:top w:w="100" w:type="dxa"/>
              <w:bottom w:w="100" w:type="dxa"/>
              <w:left w:w="150" w:type="dxa"/>
              <w:right w:w="150" w:type="dxa"/>
            </w:tcMar>
            <w:shd w:fill="F9F9F9"/>
          </w:tcPr>
          <w:p>
            <w:r>
              <w:t>Statement REG-07 tereksekusi, transaksi database dimulai secara aman</w:t>
            </w:r>
          </w:p>
        </w:tc>
      </w:tr>
      <w:tr>
        <w:tc>
          <w:tcPr>
            <w:tcW w:type="dxa" w:w="2340"/>
            <w:tcMar>
              <w:top w:w="100" w:type="dxa"/>
              <w:bottom w:w="100" w:type="dxa"/>
              <w:left w:w="150" w:type="dxa"/>
              <w:right w:w="150" w:type="dxa"/>
            </w:tcMar>
            <w:shd w:fill="FFFFFF"/>
          </w:tcPr>
          <w:p>
            <w:r>
              <w:t>**TC-WB-05**</w:t>
            </w:r>
          </w:p>
        </w:tc>
        <w:tc>
          <w:tcPr>
            <w:tcW w:type="dxa" w:w="2340"/>
            <w:tcMar>
              <w:top w:w="100" w:type="dxa"/>
              <w:bottom w:w="100" w:type="dxa"/>
              <w:left w:w="150" w:type="dxa"/>
              <w:right w:w="150" w:type="dxa"/>
            </w:tcMar>
            <w:shd w:fill="FFFFFF"/>
          </w:tcPr>
          <w:p>
            <w:r>
              <w:t>Mengeksekusi statement REG-08 (Pembuatan record User)</w:t>
            </w:r>
          </w:p>
        </w:tc>
        <w:tc>
          <w:tcPr>
            <w:tcW w:type="dxa" w:w="2340"/>
            <w:tcMar>
              <w:top w:w="100" w:type="dxa"/>
              <w:bottom w:w="100" w:type="dxa"/>
              <w:left w:w="150" w:type="dxa"/>
              <w:right w:w="150" w:type="dxa"/>
            </w:tcMar>
            <w:shd w:fill="FFFFFF"/>
          </w:tcPr>
          <w:p>
            <w:r>
              <w:t>Transaksi DB memanggil model `User`</w:t>
            </w:r>
          </w:p>
        </w:tc>
        <w:tc>
          <w:tcPr>
            <w:tcW w:type="dxa" w:w="2340"/>
            <w:tcMar>
              <w:top w:w="100" w:type="dxa"/>
              <w:bottom w:w="100" w:type="dxa"/>
              <w:left w:w="150" w:type="dxa"/>
              <w:right w:w="150" w:type="dxa"/>
            </w:tcMar>
            <w:shd w:fill="FFFFFF"/>
          </w:tcPr>
          <w:p>
            <w:r>
              <w:t>Statement REG-08 tereksekusi, record pengguna dengan role Anggota berhasil terdaftar di database</w:t>
            </w:r>
          </w:p>
        </w:tc>
      </w:tr>
      <w:tr>
        <w:tc>
          <w:tcPr>
            <w:tcW w:type="dxa" w:w="2340"/>
            <w:tcMar>
              <w:top w:w="100" w:type="dxa"/>
              <w:bottom w:w="100" w:type="dxa"/>
              <w:left w:w="150" w:type="dxa"/>
              <w:right w:w="150" w:type="dxa"/>
            </w:tcMar>
            <w:shd w:fill="F9F9F9"/>
          </w:tcPr>
          <w:p>
            <w:r>
              <w:t>**TC-WB-06**</w:t>
            </w:r>
          </w:p>
        </w:tc>
        <w:tc>
          <w:tcPr>
            <w:tcW w:type="dxa" w:w="2340"/>
            <w:tcMar>
              <w:top w:w="100" w:type="dxa"/>
              <w:bottom w:w="100" w:type="dxa"/>
              <w:left w:w="150" w:type="dxa"/>
              <w:right w:w="150" w:type="dxa"/>
            </w:tcMar>
            <w:shd w:fill="F9F9F9"/>
          </w:tcPr>
          <w:p>
            <w:r>
              <w:t>Mengeksekusi statement REG-09 (Pembuatan record Anggota)</w:t>
            </w:r>
          </w:p>
        </w:tc>
        <w:tc>
          <w:tcPr>
            <w:tcW w:type="dxa" w:w="2340"/>
            <w:tcMar>
              <w:top w:w="100" w:type="dxa"/>
              <w:bottom w:w="100" w:type="dxa"/>
              <w:left w:w="150" w:type="dxa"/>
              <w:right w:w="150" w:type="dxa"/>
            </w:tcMar>
            <w:shd w:fill="F9F9F9"/>
          </w:tcPr>
          <w:p>
            <w:r>
              <w:t>Transaksi DB memanggil model `Anggota`</w:t>
            </w:r>
          </w:p>
        </w:tc>
        <w:tc>
          <w:tcPr>
            <w:tcW w:type="dxa" w:w="2340"/>
            <w:tcMar>
              <w:top w:w="100" w:type="dxa"/>
              <w:bottom w:w="100" w:type="dxa"/>
              <w:left w:w="150" w:type="dxa"/>
              <w:right w:w="150" w:type="dxa"/>
            </w:tcMar>
            <w:shd w:fill="F9F9F9"/>
          </w:tcPr>
          <w:p>
            <w:r>
              <w:t>Statement REG-09 tereksekusi, record anggota lengkap terelasi dengan user berhasil dibuat</w:t>
            </w:r>
          </w:p>
        </w:tc>
      </w:tr>
      <w:tr>
        <w:tc>
          <w:tcPr>
            <w:tcW w:type="dxa" w:w="2340"/>
            <w:tcMar>
              <w:top w:w="100" w:type="dxa"/>
              <w:bottom w:w="100" w:type="dxa"/>
              <w:left w:w="150" w:type="dxa"/>
              <w:right w:w="150" w:type="dxa"/>
            </w:tcMar>
            <w:shd w:fill="FFFFFF"/>
          </w:tcPr>
          <w:p>
            <w:r>
              <w:t>**TC-WB-07**</w:t>
            </w:r>
          </w:p>
        </w:tc>
        <w:tc>
          <w:tcPr>
            <w:tcW w:type="dxa" w:w="2340"/>
            <w:tcMar>
              <w:top w:w="100" w:type="dxa"/>
              <w:bottom w:w="100" w:type="dxa"/>
              <w:left w:w="150" w:type="dxa"/>
              <w:right w:w="150" w:type="dxa"/>
            </w:tcMar>
            <w:shd w:fill="FFFFFF"/>
          </w:tcPr>
          <w:p>
            <w:r>
              <w:t>Mengeksekusi statement REG-10 (Pembuatan record E-Kartu)</w:t>
            </w:r>
          </w:p>
        </w:tc>
        <w:tc>
          <w:tcPr>
            <w:tcW w:type="dxa" w:w="2340"/>
            <w:tcMar>
              <w:top w:w="100" w:type="dxa"/>
              <w:bottom w:w="100" w:type="dxa"/>
              <w:left w:w="150" w:type="dxa"/>
              <w:right w:w="150" w:type="dxa"/>
            </w:tcMar>
            <w:shd w:fill="FFFFFF"/>
          </w:tcPr>
          <w:p>
            <w:r>
              <w:t>Transaksi DB memanggil model `EKartuAnggota`</w:t>
            </w:r>
          </w:p>
        </w:tc>
        <w:tc>
          <w:tcPr>
            <w:tcW w:type="dxa" w:w="2340"/>
            <w:tcMar>
              <w:top w:w="100" w:type="dxa"/>
              <w:bottom w:w="100" w:type="dxa"/>
              <w:left w:w="150" w:type="dxa"/>
              <w:right w:w="150" w:type="dxa"/>
            </w:tcMar>
            <w:shd w:fill="FFFFFF"/>
          </w:tcPr>
          <w:p>
            <w:r>
              <w:t>Statement REG-10 tereksekusi, record e-kartu anggota lengkap dengan uuid barcode dibuat</w:t>
            </w:r>
          </w:p>
        </w:tc>
      </w:tr>
      <w:tr>
        <w:tc>
          <w:tcPr>
            <w:tcW w:type="dxa" w:w="2340"/>
            <w:tcMar>
              <w:top w:w="100" w:type="dxa"/>
              <w:bottom w:w="100" w:type="dxa"/>
              <w:left w:w="150" w:type="dxa"/>
              <w:right w:w="150" w:type="dxa"/>
            </w:tcMar>
            <w:shd w:fill="F9F9F9"/>
          </w:tcPr>
          <w:p>
            <w:r>
              <w:t>**TC-WB-08**</w:t>
            </w:r>
          </w:p>
        </w:tc>
        <w:tc>
          <w:tcPr>
            <w:tcW w:type="dxa" w:w="2340"/>
            <w:tcMar>
              <w:top w:w="100" w:type="dxa"/>
              <w:bottom w:w="100" w:type="dxa"/>
              <w:left w:w="150" w:type="dxa"/>
              <w:right w:w="150" w:type="dxa"/>
            </w:tcMar>
            <w:shd w:fill="F9F9F9"/>
          </w:tcPr>
          <w:p>
            <w:r>
              <w:t>Mengeksekusi statement REG-11 (Rollback file foto saat DB Exception)</w:t>
            </w:r>
          </w:p>
        </w:tc>
        <w:tc>
          <w:tcPr>
            <w:tcW w:type="dxa" w:w="2340"/>
            <w:tcMar>
              <w:top w:w="100" w:type="dxa"/>
              <w:bottom w:w="100" w:type="dxa"/>
              <w:left w:w="150" w:type="dxa"/>
              <w:right w:w="150" w:type="dxa"/>
            </w:tcMar>
            <w:shd w:fill="F9F9F9"/>
          </w:tcPr>
          <w:p>
            <w:r>
              <w:t>DB error terjadi pada saat eksekusi query (contoh: NIK duplikat)</w:t>
            </w:r>
          </w:p>
        </w:tc>
        <w:tc>
          <w:tcPr>
            <w:tcW w:type="dxa" w:w="2340"/>
            <w:tcMar>
              <w:top w:w="100" w:type="dxa"/>
              <w:bottom w:w="100" w:type="dxa"/>
              <w:left w:w="150" w:type="dxa"/>
              <w:right w:w="150" w:type="dxa"/>
            </w:tcMar>
            <w:shd w:fill="F9F9F9"/>
          </w:tcPr>
          <w:p>
            <w:r>
              <w:t>Statement REG-11 tereksekusi, file foto permanen yang telanjur disalin dihapus kembali untuk mencegah sampah file</w:t>
            </w:r>
          </w:p>
        </w:tc>
      </w:tr>
      <w:tr>
        <w:tc>
          <w:tcPr>
            <w:tcW w:type="dxa" w:w="2340"/>
            <w:tcMar>
              <w:top w:w="100" w:type="dxa"/>
              <w:bottom w:w="100" w:type="dxa"/>
              <w:left w:w="150" w:type="dxa"/>
              <w:right w:w="150" w:type="dxa"/>
            </w:tcMar>
            <w:shd w:fill="FFFFFF"/>
          </w:tcPr>
          <w:p>
            <w:r>
              <w:t>**TC-WB-09**</w:t>
            </w:r>
          </w:p>
        </w:tc>
        <w:tc>
          <w:tcPr>
            <w:tcW w:type="dxa" w:w="2340"/>
            <w:tcMar>
              <w:top w:w="100" w:type="dxa"/>
              <w:bottom w:w="100" w:type="dxa"/>
              <w:left w:w="150" w:type="dxa"/>
              <w:right w:w="150" w:type="dxa"/>
            </w:tcMar>
            <w:shd w:fill="FFFFFF"/>
          </w:tcPr>
          <w:p>
            <w:r>
              <w:t>Mengeksekusi statement REG-12 &amp; REG-13 (Login otomatis &amp; pembersihan session)</w:t>
            </w:r>
          </w:p>
        </w:tc>
        <w:tc>
          <w:tcPr>
            <w:tcW w:type="dxa" w:w="2340"/>
            <w:tcMar>
              <w:top w:w="100" w:type="dxa"/>
              <w:bottom w:w="100" w:type="dxa"/>
              <w:left w:w="150" w:type="dxa"/>
              <w:right w:w="150" w:type="dxa"/>
            </w:tcMar>
            <w:shd w:fill="FFFFFF"/>
          </w:tcPr>
          <w:p>
            <w:r>
              <w:t>Proses transaksi database registrasi selesai dengan sukses</w:t>
            </w:r>
          </w:p>
        </w:tc>
        <w:tc>
          <w:tcPr>
            <w:tcW w:type="dxa" w:w="2340"/>
            <w:tcMar>
              <w:top w:w="100" w:type="dxa"/>
              <w:bottom w:w="100" w:type="dxa"/>
              <w:left w:w="150" w:type="dxa"/>
              <w:right w:w="150" w:type="dxa"/>
            </w:tcMar>
            <w:shd w:fill="FFFFFF"/>
          </w:tcPr>
          <w:p>
            <w:r>
              <w:t>Statement REG-12 &amp; REG-13 tereksekusi, user login otomatis dan session `registration` dibersihkan</w:t>
            </w:r>
          </w:p>
        </w:tc>
      </w:tr>
      <w:tr>
        <w:tc>
          <w:tcPr>
            <w:tcW w:type="dxa" w:w="2340"/>
            <w:tcMar>
              <w:top w:w="100" w:type="dxa"/>
              <w:bottom w:w="100" w:type="dxa"/>
              <w:left w:w="150" w:type="dxa"/>
              <w:right w:w="150" w:type="dxa"/>
            </w:tcMar>
            <w:shd w:fill="F9F9F9"/>
          </w:tcPr>
          <w:p>
            <w:r>
              <w:t>**TC-WB-10**</w:t>
            </w:r>
          </w:p>
        </w:tc>
        <w:tc>
          <w:tcPr>
            <w:tcW w:type="dxa" w:w="2340"/>
            <w:tcMar>
              <w:top w:w="100" w:type="dxa"/>
              <w:bottom w:w="100" w:type="dxa"/>
              <w:left w:w="150" w:type="dxa"/>
              <w:right w:w="150" w:type="dxa"/>
            </w:tcMar>
            <w:shd w:fill="F9F9F9"/>
          </w:tcPr>
          <w:p>
            <w:r>
              <w:t>Mengeksekusi statement REG-14 &amp; REG-15 (Pembersihan file temp &amp; redirect)</w:t>
            </w:r>
          </w:p>
        </w:tc>
        <w:tc>
          <w:tcPr>
            <w:tcW w:type="dxa" w:w="2340"/>
            <w:tcMar>
              <w:top w:w="100" w:type="dxa"/>
              <w:bottom w:w="100" w:type="dxa"/>
              <w:left w:w="150" w:type="dxa"/>
              <w:right w:w="150" w:type="dxa"/>
            </w:tcMar>
            <w:shd w:fill="F9F9F9"/>
          </w:tcPr>
          <w:p>
            <w:r>
              <w:t>Proses registrasi selesai</w:t>
            </w:r>
          </w:p>
        </w:tc>
        <w:tc>
          <w:tcPr>
            <w:tcW w:type="dxa" w:w="2340"/>
            <w:tcMar>
              <w:top w:w="100" w:type="dxa"/>
              <w:bottom w:w="100" w:type="dxa"/>
              <w:left w:w="150" w:type="dxa"/>
              <w:right w:w="150" w:type="dxa"/>
            </w:tcMar>
            <w:shd w:fill="F9F9F9"/>
          </w:tcPr>
          <w:p>
            <w:r>
              <w:t>Statement REG-14 &amp; REG-15 tereksekusi, file temp foto dihapus dan diarahkan ke route `/anggota/e-kartu`</w:t>
            </w:r>
          </w:p>
        </w:tc>
      </w:tr>
      <w:tr>
        <w:tc>
          <w:tcPr>
            <w:tcW w:type="dxa" w:w="2340"/>
            <w:tcMar>
              <w:top w:w="100" w:type="dxa"/>
              <w:bottom w:w="100" w:type="dxa"/>
              <w:left w:w="150" w:type="dxa"/>
              <w:right w:w="150" w:type="dxa"/>
            </w:tcMar>
            <w:shd w:fill="FFFFFF"/>
          </w:tcPr>
          <w:p>
            <w:r>
              <w:t>**TC-WB-11**</w:t>
            </w:r>
          </w:p>
        </w:tc>
        <w:tc>
          <w:tcPr>
            <w:tcW w:type="dxa" w:w="2340"/>
            <w:tcMar>
              <w:top w:w="100" w:type="dxa"/>
              <w:bottom w:w="100" w:type="dxa"/>
              <w:left w:w="150" w:type="dxa"/>
              <w:right w:w="150" w:type="dxa"/>
            </w:tcMar>
            <w:shd w:fill="FFFFFF"/>
          </w:tcPr>
          <w:p>
            <w:r>
              <w:t>Mengeksekusi statement ANG-01 (Definisi Nama Tabel Anggota)</w:t>
            </w:r>
          </w:p>
        </w:tc>
        <w:tc>
          <w:tcPr>
            <w:tcW w:type="dxa" w:w="2340"/>
            <w:tcMar>
              <w:top w:w="100" w:type="dxa"/>
              <w:bottom w:w="100" w:type="dxa"/>
              <w:left w:w="150" w:type="dxa"/>
              <w:right w:w="150" w:type="dxa"/>
            </w:tcMar>
            <w:shd w:fill="FFFFFF"/>
          </w:tcPr>
          <w:p>
            <w:r>
              <w:t>Model Anggota di-instantiate atau digunakan dalam query Eloquent</w:t>
            </w:r>
          </w:p>
        </w:tc>
        <w:tc>
          <w:tcPr>
            <w:tcW w:type="dxa" w:w="2340"/>
            <w:tcMar>
              <w:top w:w="100" w:type="dxa"/>
              <w:bottom w:w="100" w:type="dxa"/>
              <w:left w:w="150" w:type="dxa"/>
              <w:right w:w="150" w:type="dxa"/>
            </w:tcMar>
            <w:shd w:fill="FFFFFF"/>
          </w:tcPr>
          <w:p>
            <w:r>
              <w:t>Statement ANG-01 tereksekusi, properti `$table` bernilai `'anggota'` sehingga Eloquent merujuk ke tabel anggota di database</w:t>
            </w:r>
          </w:p>
        </w:tc>
      </w:tr>
      <w:tr>
        <w:tc>
          <w:tcPr>
            <w:tcW w:type="dxa" w:w="2340"/>
            <w:tcMar>
              <w:top w:w="100" w:type="dxa"/>
              <w:bottom w:w="100" w:type="dxa"/>
              <w:left w:w="150" w:type="dxa"/>
              <w:right w:w="150" w:type="dxa"/>
            </w:tcMar>
            <w:shd w:fill="F9F9F9"/>
          </w:tcPr>
          <w:p>
            <w:r>
              <w:t>**TC-WB-12**</w:t>
            </w:r>
          </w:p>
        </w:tc>
        <w:tc>
          <w:tcPr>
            <w:tcW w:type="dxa" w:w="2340"/>
            <w:tcMar>
              <w:top w:w="100" w:type="dxa"/>
              <w:bottom w:w="100" w:type="dxa"/>
              <w:left w:w="150" w:type="dxa"/>
              <w:right w:w="150" w:type="dxa"/>
            </w:tcMar>
            <w:shd w:fill="F9F9F9"/>
          </w:tcPr>
          <w:p>
            <w:r>
              <w:t>Mengeksekusi statement ANG-02 (Definisi Primary Key Anggota)</w:t>
            </w:r>
          </w:p>
        </w:tc>
        <w:tc>
          <w:tcPr>
            <w:tcW w:type="dxa" w:w="2340"/>
            <w:tcMar>
              <w:top w:w="100" w:type="dxa"/>
              <w:bottom w:w="100" w:type="dxa"/>
              <w:left w:w="150" w:type="dxa"/>
              <w:right w:w="150" w:type="dxa"/>
            </w:tcMar>
            <w:shd w:fill="F9F9F9"/>
          </w:tcPr>
          <w:p>
            <w:r>
              <w:t>Model Anggota digunakan untuk operasi find, update, atau delete berdasarkan ID</w:t>
            </w:r>
          </w:p>
        </w:tc>
        <w:tc>
          <w:tcPr>
            <w:tcW w:type="dxa" w:w="2340"/>
            <w:tcMar>
              <w:top w:w="100" w:type="dxa"/>
              <w:bottom w:w="100" w:type="dxa"/>
              <w:left w:w="150" w:type="dxa"/>
              <w:right w:w="150" w:type="dxa"/>
            </w:tcMar>
            <w:shd w:fill="F9F9F9"/>
          </w:tcPr>
          <w:p>
            <w:r>
              <w:t>Statement ANG-02 tereksekusi, properti `$primaryKey` bernilai `'id_anggota'` sehingga Eloquent menggunakan kolom id_anggota sebagai primary key</w:t>
            </w:r>
          </w:p>
        </w:tc>
      </w:tr>
    </w:tbl>
    <w:p/>
    <w:p>
      <w:pPr>
        <w:pStyle w:val="Heading3"/>
      </w:pPr>
      <w:r>
        <w:rPr>
          <w:rFonts w:ascii="Calibri" w:hAnsi="Calibri"/>
          <w:b/>
          <w:color w:val="333333"/>
          <w:sz w:val="26"/>
        </w:rPr>
        <w:t>Tabel Hasil Pengujian</w:t>
      </w:r>
    </w:p>
    <w:tbl>
      <w:tblPr>
        <w:tblW w:type="auto" w:w="0"/>
        <w:tblLayout w:type="autofit"/>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2340"/>
        <w:gridCol w:w="2340"/>
        <w:gridCol w:w="2340"/>
        <w:gridCol w:w="2340"/>
      </w:tblGrid>
      <w:tr>
        <w:tc>
          <w:tcPr>
            <w:tcW w:type="dxa" w:w="2340"/>
            <w:shd w:fill="ED7D31"/>
            <w:tcMar>
              <w:top w:w="100" w:type="dxa"/>
              <w:bottom w:w="100" w:type="dxa"/>
              <w:left w:w="150" w:type="dxa"/>
              <w:right w:w="150" w:type="dxa"/>
            </w:tcMar>
          </w:tcPr>
          <w:p>
            <w:r>
              <w:rPr>
                <w:b/>
                <w:color w:val="FFFFFF"/>
              </w:rPr>
              <w:t>ID Test</w:t>
            </w:r>
          </w:p>
        </w:tc>
        <w:tc>
          <w:tcPr>
            <w:tcW w:type="dxa" w:w="2340"/>
            <w:shd w:fill="ED7D31"/>
            <w:tcMar>
              <w:top w:w="100" w:type="dxa"/>
              <w:bottom w:w="100" w:type="dxa"/>
              <w:left w:w="150" w:type="dxa"/>
              <w:right w:w="150" w:type="dxa"/>
            </w:tcMar>
          </w:tcPr>
          <w:p>
            <w:r>
              <w:rPr>
                <w:b/>
                <w:color w:val="FFFFFF"/>
              </w:rPr>
              <w:t>Input</w:t>
            </w:r>
          </w:p>
        </w:tc>
        <w:tc>
          <w:tcPr>
            <w:tcW w:type="dxa" w:w="2340"/>
            <w:shd w:fill="ED7D31"/>
            <w:tcMar>
              <w:top w:w="100" w:type="dxa"/>
              <w:bottom w:w="100" w:type="dxa"/>
              <w:left w:w="150" w:type="dxa"/>
              <w:right w:w="150" w:type="dxa"/>
            </w:tcMar>
          </w:tcPr>
          <w:p>
            <w:r>
              <w:rPr>
                <w:b/>
                <w:color w:val="FFFFFF"/>
              </w:rPr>
              <w:t>Output Diharapkan</w:t>
            </w:r>
          </w:p>
        </w:tc>
        <w:tc>
          <w:tcPr>
            <w:tcW w:type="dxa" w:w="2340"/>
            <w:shd w:fill="ED7D31"/>
            <w:tcMar>
              <w:top w:w="100" w:type="dxa"/>
              <w:bottom w:w="100" w:type="dxa"/>
              <w:left w:w="150" w:type="dxa"/>
              <w:right w:w="150" w:type="dxa"/>
            </w:tcMar>
          </w:tcPr>
          <w:p>
            <w:r>
              <w:rPr>
                <w:b/>
                <w:color w:val="FFFFFF"/>
              </w:rPr>
              <w:t>Output Aktual</w:t>
            </w:r>
          </w:p>
        </w:tc>
      </w:tr>
      <w:tr>
        <w:tc>
          <w:tcPr>
            <w:tcW w:type="dxa" w:w="2340"/>
            <w:tcMar>
              <w:top w:w="100" w:type="dxa"/>
              <w:bottom w:w="100" w:type="dxa"/>
              <w:left w:w="150" w:type="dxa"/>
              <w:right w:w="150" w:type="dxa"/>
            </w:tcMar>
            <w:shd w:fill="FFFFFF"/>
          </w:tcPr>
          <w:p>
            <w:r>
              <w:t>**TC-WB-01**</w:t>
            </w:r>
          </w:p>
        </w:tc>
        <w:tc>
          <w:tcPr>
            <w:tcW w:type="dxa" w:w="2340"/>
            <w:tcMar>
              <w:top w:w="100" w:type="dxa"/>
              <w:bottom w:w="100" w:type="dxa"/>
              <w:left w:w="150" w:type="dxa"/>
              <w:right w:w="150" w:type="dxa"/>
            </w:tcMar>
            <w:shd w:fill="FFFFFF"/>
          </w:tcPr>
          <w:p>
            <w:r>
              <w:t>GET request ke `/register-akun` tanpa data session</w:t>
            </w:r>
          </w:p>
        </w:tc>
        <w:tc>
          <w:tcPr>
            <w:tcW w:type="dxa" w:w="2340"/>
            <w:tcMar>
              <w:top w:w="100" w:type="dxa"/>
              <w:bottom w:w="100" w:type="dxa"/>
              <w:left w:w="150" w:type="dxa"/>
              <w:right w:w="150" w:type="dxa"/>
            </w:tcMar>
            <w:shd w:fill="FFFFFF"/>
          </w:tcPr>
          <w:p>
            <w:r>
              <w:t>Redirect ke route `/register`</w:t>
            </w:r>
          </w:p>
        </w:tc>
        <w:tc>
          <w:tcPr>
            <w:tcW w:type="dxa" w:w="2340"/>
            <w:tcMar>
              <w:top w:w="100" w:type="dxa"/>
              <w:bottom w:w="100" w:type="dxa"/>
              <w:left w:w="150" w:type="dxa"/>
              <w:right w:w="150" w:type="dxa"/>
            </w:tcMar>
            <w:shd w:fill="FFFFFF"/>
          </w:tcPr>
          <w:p>
            <w:r>
              <w:t>Statement REG-01 &amp; REG-02 tereksekusi, view register dimuat kembali karena session kosong</w:t>
            </w:r>
          </w:p>
        </w:tc>
      </w:tr>
      <w:tr>
        <w:tc>
          <w:tcPr>
            <w:tcW w:type="dxa" w:w="2340"/>
            <w:tcMar>
              <w:top w:w="100" w:type="dxa"/>
              <w:bottom w:w="100" w:type="dxa"/>
              <w:left w:w="150" w:type="dxa"/>
              <w:right w:w="150" w:type="dxa"/>
            </w:tcMar>
            <w:shd w:fill="F9F9F9"/>
          </w:tcPr>
          <w:p>
            <w:r>
              <w:t>**TC-WB-02**</w:t>
            </w:r>
          </w:p>
        </w:tc>
        <w:tc>
          <w:tcPr>
            <w:tcW w:type="dxa" w:w="2340"/>
            <w:tcMar>
              <w:top w:w="100" w:type="dxa"/>
              <w:bottom w:w="100" w:type="dxa"/>
              <w:left w:w="150" w:type="dxa"/>
              <w:right w:w="150" w:type="dxa"/>
            </w:tcMar>
            <w:shd w:fill="F9F9F9"/>
          </w:tcPr>
          <w:p>
            <w:r>
              <w:t>Submit form akun valid</w:t>
            </w:r>
          </w:p>
        </w:tc>
        <w:tc>
          <w:tcPr>
            <w:tcW w:type="dxa" w:w="2340"/>
            <w:tcMar>
              <w:top w:w="100" w:type="dxa"/>
              <w:bottom w:w="100" w:type="dxa"/>
              <w:left w:w="150" w:type="dxa"/>
              <w:right w:w="150" w:type="dxa"/>
            </w:tcMar>
            <w:shd w:fill="F9F9F9"/>
          </w:tcPr>
          <w:p>
            <w:r>
              <w:t>Data session ter-merge</w:t>
            </w:r>
          </w:p>
        </w:tc>
        <w:tc>
          <w:tcPr>
            <w:tcW w:type="dxa" w:w="2340"/>
            <w:tcMar>
              <w:top w:w="100" w:type="dxa"/>
              <w:bottom w:w="100" w:type="dxa"/>
              <w:left w:w="150" w:type="dxa"/>
              <w:right w:w="150" w:type="dxa"/>
            </w:tcMar>
            <w:shd w:fill="F9F9F9"/>
          </w:tcPr>
          <w:p>
            <w:r>
              <w:t>Statement REG-03 &amp; REG-04 tereksekusi, input tergabung sempurna dengan data diri</w:t>
            </w:r>
          </w:p>
        </w:tc>
      </w:tr>
      <w:tr>
        <w:tc>
          <w:tcPr>
            <w:tcW w:type="dxa" w:w="2340"/>
            <w:tcMar>
              <w:top w:w="100" w:type="dxa"/>
              <w:bottom w:w="100" w:type="dxa"/>
              <w:left w:w="150" w:type="dxa"/>
              <w:right w:w="150" w:type="dxa"/>
            </w:tcMar>
            <w:shd w:fill="FFFFFF"/>
          </w:tcPr>
          <w:p>
            <w:r>
              <w:t>**TC-WB-03**</w:t>
            </w:r>
          </w:p>
        </w:tc>
        <w:tc>
          <w:tcPr>
            <w:tcW w:type="dxa" w:w="2340"/>
            <w:tcMar>
              <w:top w:w="100" w:type="dxa"/>
              <w:bottom w:w="100" w:type="dxa"/>
              <w:left w:w="150" w:type="dxa"/>
              <w:right w:w="150" w:type="dxa"/>
            </w:tcMar>
            <w:shd w:fill="FFFFFF"/>
          </w:tcPr>
          <w:p>
            <w:r>
              <w:t>Path foto sementara di session</w:t>
            </w:r>
          </w:p>
        </w:tc>
        <w:tc>
          <w:tcPr>
            <w:tcW w:type="dxa" w:w="2340"/>
            <w:tcMar>
              <w:top w:w="100" w:type="dxa"/>
              <w:bottom w:w="100" w:type="dxa"/>
              <w:left w:w="150" w:type="dxa"/>
              <w:right w:w="150" w:type="dxa"/>
            </w:tcMar>
            <w:shd w:fill="FFFFFF"/>
          </w:tcPr>
          <w:p>
            <w:r>
              <w:t>Salin foto ke `anggota/foto/`</w:t>
            </w:r>
          </w:p>
        </w:tc>
        <w:tc>
          <w:tcPr>
            <w:tcW w:type="dxa" w:w="2340"/>
            <w:tcMar>
              <w:top w:w="100" w:type="dxa"/>
              <w:bottom w:w="100" w:type="dxa"/>
              <w:left w:w="150" w:type="dxa"/>
              <w:right w:w="150" w:type="dxa"/>
            </w:tcMar>
            <w:shd w:fill="FFFFFF"/>
          </w:tcPr>
          <w:p>
            <w:r>
              <w:t>Statement REG-05 &amp; REG-06 tereksekusi, berkas tersalin ke storage</w:t>
            </w:r>
          </w:p>
        </w:tc>
      </w:tr>
      <w:tr>
        <w:tc>
          <w:tcPr>
            <w:tcW w:type="dxa" w:w="2340"/>
            <w:tcMar>
              <w:top w:w="100" w:type="dxa"/>
              <w:bottom w:w="100" w:type="dxa"/>
              <w:left w:w="150" w:type="dxa"/>
              <w:right w:w="150" w:type="dxa"/>
            </w:tcMar>
            <w:shd w:fill="F9F9F9"/>
          </w:tcPr>
          <w:p>
            <w:r>
              <w:t>**TC-WB-04**</w:t>
            </w:r>
          </w:p>
        </w:tc>
        <w:tc>
          <w:tcPr>
            <w:tcW w:type="dxa" w:w="2340"/>
            <w:tcMar>
              <w:top w:w="100" w:type="dxa"/>
              <w:bottom w:w="100" w:type="dxa"/>
              <w:left w:w="150" w:type="dxa"/>
              <w:right w:w="150" w:type="dxa"/>
            </w:tcMar>
            <w:shd w:fill="F9F9F9"/>
          </w:tcPr>
          <w:p>
            <w:r>
              <w:t>Pemanggilan `DB::transaction`</w:t>
            </w:r>
          </w:p>
        </w:tc>
        <w:tc>
          <w:tcPr>
            <w:tcW w:type="dxa" w:w="2340"/>
            <w:tcMar>
              <w:top w:w="100" w:type="dxa"/>
              <w:bottom w:w="100" w:type="dxa"/>
              <w:left w:w="150" w:type="dxa"/>
              <w:right w:w="150" w:type="dxa"/>
            </w:tcMar>
            <w:shd w:fill="F9F9F9"/>
          </w:tcPr>
          <w:p>
            <w:r>
              <w:t>Mulai transaksi DB</w:t>
            </w:r>
          </w:p>
        </w:tc>
        <w:tc>
          <w:tcPr>
            <w:tcW w:type="dxa" w:w="2340"/>
            <w:tcMar>
              <w:top w:w="100" w:type="dxa"/>
              <w:bottom w:w="100" w:type="dxa"/>
              <w:left w:w="150" w:type="dxa"/>
              <w:right w:w="150" w:type="dxa"/>
            </w:tcMar>
            <w:shd w:fill="F9F9F9"/>
          </w:tcPr>
          <w:p>
            <w:r>
              <w:t>Statement REG-07 tereksekusi, transaksi DB aktif berjalan</w:t>
            </w:r>
          </w:p>
        </w:tc>
      </w:tr>
      <w:tr>
        <w:tc>
          <w:tcPr>
            <w:tcW w:type="dxa" w:w="2340"/>
            <w:tcMar>
              <w:top w:w="100" w:type="dxa"/>
              <w:bottom w:w="100" w:type="dxa"/>
              <w:left w:w="150" w:type="dxa"/>
              <w:right w:w="150" w:type="dxa"/>
            </w:tcMar>
            <w:shd w:fill="FFFFFF"/>
          </w:tcPr>
          <w:p>
            <w:r>
              <w:t>**TC-WB-05**</w:t>
            </w:r>
          </w:p>
        </w:tc>
        <w:tc>
          <w:tcPr>
            <w:tcW w:type="dxa" w:w="2340"/>
            <w:tcMar>
              <w:top w:w="100" w:type="dxa"/>
              <w:bottom w:w="100" w:type="dxa"/>
              <w:left w:w="150" w:type="dxa"/>
              <w:right w:w="150" w:type="dxa"/>
            </w:tcMar>
            <w:shd w:fill="FFFFFF"/>
          </w:tcPr>
          <w:p>
            <w:r>
              <w:t>Eksekusi `User::create`</w:t>
            </w:r>
          </w:p>
        </w:tc>
        <w:tc>
          <w:tcPr>
            <w:tcW w:type="dxa" w:w="2340"/>
            <w:tcMar>
              <w:top w:w="100" w:type="dxa"/>
              <w:bottom w:w="100" w:type="dxa"/>
              <w:left w:w="150" w:type="dxa"/>
              <w:right w:w="150" w:type="dxa"/>
            </w:tcMar>
            <w:shd w:fill="FFFFFF"/>
          </w:tcPr>
          <w:p>
            <w:r>
              <w:t>Record user terbuat</w:t>
            </w:r>
          </w:p>
        </w:tc>
        <w:tc>
          <w:tcPr>
            <w:tcW w:type="dxa" w:w="2340"/>
            <w:tcMar>
              <w:top w:w="100" w:type="dxa"/>
              <w:bottom w:w="100" w:type="dxa"/>
              <w:left w:w="150" w:type="dxa"/>
              <w:right w:w="150" w:type="dxa"/>
            </w:tcMar>
            <w:shd w:fill="FFFFFF"/>
          </w:tcPr>
          <w:p>
            <w:r>
              <w:t>Statement REG-08 tereksekusi, user dengan id_role anggota tersimpan</w:t>
            </w:r>
          </w:p>
        </w:tc>
      </w:tr>
      <w:tr>
        <w:tc>
          <w:tcPr>
            <w:tcW w:type="dxa" w:w="2340"/>
            <w:tcMar>
              <w:top w:w="100" w:type="dxa"/>
              <w:bottom w:w="100" w:type="dxa"/>
              <w:left w:w="150" w:type="dxa"/>
              <w:right w:w="150" w:type="dxa"/>
            </w:tcMar>
            <w:shd w:fill="F9F9F9"/>
          </w:tcPr>
          <w:p>
            <w:r>
              <w:t>**TC-WB-06**</w:t>
            </w:r>
          </w:p>
        </w:tc>
        <w:tc>
          <w:tcPr>
            <w:tcW w:type="dxa" w:w="2340"/>
            <w:tcMar>
              <w:top w:w="100" w:type="dxa"/>
              <w:bottom w:w="100" w:type="dxa"/>
              <w:left w:w="150" w:type="dxa"/>
              <w:right w:w="150" w:type="dxa"/>
            </w:tcMar>
            <w:shd w:fill="F9F9F9"/>
          </w:tcPr>
          <w:p>
            <w:r>
              <w:t>Eksekusi `Anggota::create`</w:t>
            </w:r>
          </w:p>
        </w:tc>
        <w:tc>
          <w:tcPr>
            <w:tcW w:type="dxa" w:w="2340"/>
            <w:tcMar>
              <w:top w:w="100" w:type="dxa"/>
              <w:bottom w:w="100" w:type="dxa"/>
              <w:left w:w="150" w:type="dxa"/>
              <w:right w:w="150" w:type="dxa"/>
            </w:tcMar>
            <w:shd w:fill="F9F9F9"/>
          </w:tcPr>
          <w:p>
            <w:r>
              <w:t>Record anggota terbuat</w:t>
            </w:r>
          </w:p>
        </w:tc>
        <w:tc>
          <w:tcPr>
            <w:tcW w:type="dxa" w:w="2340"/>
            <w:tcMar>
              <w:top w:w="100" w:type="dxa"/>
              <w:bottom w:w="100" w:type="dxa"/>
              <w:left w:w="150" w:type="dxa"/>
              <w:right w:w="150" w:type="dxa"/>
            </w:tcMar>
            <w:shd w:fill="F9F9F9"/>
          </w:tcPr>
          <w:p>
            <w:r>
              <w:t>Statement REG-09 tereksekusi, record anggota lengkap tersimpan</w:t>
            </w:r>
          </w:p>
        </w:tc>
      </w:tr>
      <w:tr>
        <w:tc>
          <w:tcPr>
            <w:tcW w:type="dxa" w:w="2340"/>
            <w:tcMar>
              <w:top w:w="100" w:type="dxa"/>
              <w:bottom w:w="100" w:type="dxa"/>
              <w:left w:w="150" w:type="dxa"/>
              <w:right w:w="150" w:type="dxa"/>
            </w:tcMar>
            <w:shd w:fill="FFFFFF"/>
          </w:tcPr>
          <w:p>
            <w:r>
              <w:t>**TC-WB-07**</w:t>
            </w:r>
          </w:p>
        </w:tc>
        <w:tc>
          <w:tcPr>
            <w:tcW w:type="dxa" w:w="2340"/>
            <w:tcMar>
              <w:top w:w="100" w:type="dxa"/>
              <w:bottom w:w="100" w:type="dxa"/>
              <w:left w:w="150" w:type="dxa"/>
              <w:right w:w="150" w:type="dxa"/>
            </w:tcMar>
            <w:shd w:fill="FFFFFF"/>
          </w:tcPr>
          <w:p>
            <w:r>
              <w:t>Eksekusi `EKartuAnggota::create`</w:t>
            </w:r>
          </w:p>
        </w:tc>
        <w:tc>
          <w:tcPr>
            <w:tcW w:type="dxa" w:w="2340"/>
            <w:tcMar>
              <w:top w:w="100" w:type="dxa"/>
              <w:bottom w:w="100" w:type="dxa"/>
              <w:left w:w="150" w:type="dxa"/>
              <w:right w:w="150" w:type="dxa"/>
            </w:tcMar>
            <w:shd w:fill="FFFFFF"/>
          </w:tcPr>
          <w:p>
            <w:r>
              <w:t>Record e-kartu terbuat</w:t>
            </w:r>
          </w:p>
        </w:tc>
        <w:tc>
          <w:tcPr>
            <w:tcW w:type="dxa" w:w="2340"/>
            <w:tcMar>
              <w:top w:w="100" w:type="dxa"/>
              <w:bottom w:w="100" w:type="dxa"/>
              <w:left w:w="150" w:type="dxa"/>
              <w:right w:w="150" w:type="dxa"/>
            </w:tcMar>
            <w:shd w:fill="FFFFFF"/>
          </w:tcPr>
          <w:p>
            <w:r>
              <w:t>Statement REG-10 tereksekusi, e-kartu anggota terbit</w:t>
            </w:r>
          </w:p>
        </w:tc>
      </w:tr>
      <w:tr>
        <w:tc>
          <w:tcPr>
            <w:tcW w:type="dxa" w:w="2340"/>
            <w:tcMar>
              <w:top w:w="100" w:type="dxa"/>
              <w:bottom w:w="100" w:type="dxa"/>
              <w:left w:w="150" w:type="dxa"/>
              <w:right w:w="150" w:type="dxa"/>
            </w:tcMar>
            <w:shd w:fill="F9F9F9"/>
          </w:tcPr>
          <w:p>
            <w:r>
              <w:t>**TC-WB-08**</w:t>
            </w:r>
          </w:p>
        </w:tc>
        <w:tc>
          <w:tcPr>
            <w:tcW w:type="dxa" w:w="2340"/>
            <w:tcMar>
              <w:top w:w="100" w:type="dxa"/>
              <w:bottom w:w="100" w:type="dxa"/>
              <w:left w:w="150" w:type="dxa"/>
              <w:right w:w="150" w:type="dxa"/>
            </w:tcMar>
            <w:shd w:fill="F9F9F9"/>
          </w:tcPr>
          <w:p>
            <w:r>
              <w:t>Query exception terpicu</w:t>
            </w:r>
          </w:p>
        </w:tc>
        <w:tc>
          <w:tcPr>
            <w:tcW w:type="dxa" w:w="2340"/>
            <w:tcMar>
              <w:top w:w="100" w:type="dxa"/>
              <w:bottom w:w="100" w:type="dxa"/>
              <w:left w:w="150" w:type="dxa"/>
              <w:right w:w="150" w:type="dxa"/>
            </w:tcMar>
            <w:shd w:fill="F9F9F9"/>
          </w:tcPr>
          <w:p>
            <w:r>
              <w:t>Hapus berkas foto permanen</w:t>
            </w:r>
          </w:p>
        </w:tc>
        <w:tc>
          <w:tcPr>
            <w:tcW w:type="dxa" w:w="2340"/>
            <w:tcMar>
              <w:top w:w="100" w:type="dxa"/>
              <w:bottom w:w="100" w:type="dxa"/>
              <w:left w:w="150" w:type="dxa"/>
              <w:right w:w="150" w:type="dxa"/>
            </w:tcMar>
            <w:shd w:fill="F9F9F9"/>
          </w:tcPr>
          <w:p>
            <w:r>
              <w:t>Statement REG-11 tereksekusi, file foto permanen terhapus dari storage</w:t>
            </w:r>
          </w:p>
        </w:tc>
      </w:tr>
      <w:tr>
        <w:tc>
          <w:tcPr>
            <w:tcW w:type="dxa" w:w="2340"/>
            <w:tcMar>
              <w:top w:w="100" w:type="dxa"/>
              <w:bottom w:w="100" w:type="dxa"/>
              <w:left w:w="150" w:type="dxa"/>
              <w:right w:w="150" w:type="dxa"/>
            </w:tcMar>
            <w:shd w:fill="FFFFFF"/>
          </w:tcPr>
          <w:p>
            <w:r>
              <w:t>**TC-WB-09**</w:t>
            </w:r>
          </w:p>
        </w:tc>
        <w:tc>
          <w:tcPr>
            <w:tcW w:type="dxa" w:w="2340"/>
            <w:tcMar>
              <w:top w:w="100" w:type="dxa"/>
              <w:bottom w:w="100" w:type="dxa"/>
              <w:left w:w="150" w:type="dxa"/>
              <w:right w:w="150" w:type="dxa"/>
            </w:tcMar>
            <w:shd w:fill="FFFFFF"/>
          </w:tcPr>
          <w:p>
            <w:r>
              <w:t>Transaksi registrasi sukses</w:t>
            </w:r>
          </w:p>
        </w:tc>
        <w:tc>
          <w:tcPr>
            <w:tcW w:type="dxa" w:w="2340"/>
            <w:tcMar>
              <w:top w:w="100" w:type="dxa"/>
              <w:bottom w:w="100" w:type="dxa"/>
              <w:left w:w="150" w:type="dxa"/>
              <w:right w:w="150" w:type="dxa"/>
            </w:tcMar>
            <w:shd w:fill="FFFFFF"/>
          </w:tcPr>
          <w:p>
            <w:r>
              <w:t>Login otomatis &amp; hapus session</w:t>
            </w:r>
          </w:p>
        </w:tc>
        <w:tc>
          <w:tcPr>
            <w:tcW w:type="dxa" w:w="2340"/>
            <w:tcMar>
              <w:top w:w="100" w:type="dxa"/>
              <w:bottom w:w="100" w:type="dxa"/>
              <w:left w:w="150" w:type="dxa"/>
              <w:right w:w="150" w:type="dxa"/>
            </w:tcMar>
            <w:shd w:fill="FFFFFF"/>
          </w:tcPr>
          <w:p>
            <w:r>
              <w:t>Statement REG-12 &amp; REG-13 tereksekusi, user masuk sesi &amp; session dibersihkan</w:t>
            </w:r>
          </w:p>
        </w:tc>
      </w:tr>
      <w:tr>
        <w:tc>
          <w:tcPr>
            <w:tcW w:type="dxa" w:w="2340"/>
            <w:tcMar>
              <w:top w:w="100" w:type="dxa"/>
              <w:bottom w:w="100" w:type="dxa"/>
              <w:left w:w="150" w:type="dxa"/>
              <w:right w:w="150" w:type="dxa"/>
            </w:tcMar>
            <w:shd w:fill="F9F9F9"/>
          </w:tcPr>
          <w:p>
            <w:r>
              <w:t>**TC-WB-10**</w:t>
            </w:r>
          </w:p>
        </w:tc>
        <w:tc>
          <w:tcPr>
            <w:tcW w:type="dxa" w:w="2340"/>
            <w:tcMar>
              <w:top w:w="100" w:type="dxa"/>
              <w:bottom w:w="100" w:type="dxa"/>
              <w:left w:w="150" w:type="dxa"/>
              <w:right w:w="150" w:type="dxa"/>
            </w:tcMar>
            <w:shd w:fill="F9F9F9"/>
          </w:tcPr>
          <w:p>
            <w:r>
              <w:t>Selesai alur registrasi</w:t>
            </w:r>
          </w:p>
        </w:tc>
        <w:tc>
          <w:tcPr>
            <w:tcW w:type="dxa" w:w="2340"/>
            <w:tcMar>
              <w:top w:w="100" w:type="dxa"/>
              <w:bottom w:w="100" w:type="dxa"/>
              <w:left w:w="150" w:type="dxa"/>
              <w:right w:w="150" w:type="dxa"/>
            </w:tcMar>
            <w:shd w:fill="F9F9F9"/>
          </w:tcPr>
          <w:p>
            <w:r>
              <w:t>Hapus file temp &amp; redirect</w:t>
            </w:r>
          </w:p>
        </w:tc>
        <w:tc>
          <w:tcPr>
            <w:tcW w:type="dxa" w:w="2340"/>
            <w:tcMar>
              <w:top w:w="100" w:type="dxa"/>
              <w:bottom w:w="100" w:type="dxa"/>
              <w:left w:w="150" w:type="dxa"/>
              <w:right w:w="150" w:type="dxa"/>
            </w:tcMar>
            <w:shd w:fill="F9F9F9"/>
          </w:tcPr>
          <w:p>
            <w:r>
              <w:t>Statement REG-14 &amp; REG-15 tereksekusi, file temp terhapus, redirect ke E-Kartu sukses</w:t>
            </w:r>
          </w:p>
        </w:tc>
      </w:tr>
      <w:tr>
        <w:tc>
          <w:tcPr>
            <w:tcW w:type="dxa" w:w="2340"/>
            <w:tcMar>
              <w:top w:w="100" w:type="dxa"/>
              <w:bottom w:w="100" w:type="dxa"/>
              <w:left w:w="150" w:type="dxa"/>
              <w:right w:w="150" w:type="dxa"/>
            </w:tcMar>
            <w:shd w:fill="FFFFFF"/>
          </w:tcPr>
          <w:p>
            <w:r>
              <w:t>**TC-WB-11**</w:t>
            </w:r>
          </w:p>
        </w:tc>
        <w:tc>
          <w:tcPr>
            <w:tcW w:type="dxa" w:w="2340"/>
            <w:tcMar>
              <w:top w:w="100" w:type="dxa"/>
              <w:bottom w:w="100" w:type="dxa"/>
              <w:left w:w="150" w:type="dxa"/>
              <w:right w:w="150" w:type="dxa"/>
            </w:tcMar>
            <w:shd w:fill="FFFFFF"/>
          </w:tcPr>
          <w:p>
            <w:r>
              <w:t>Model Anggota di-instantiate</w:t>
            </w:r>
          </w:p>
        </w:tc>
        <w:tc>
          <w:tcPr>
            <w:tcW w:type="dxa" w:w="2340"/>
            <w:tcMar>
              <w:top w:w="100" w:type="dxa"/>
              <w:bottom w:w="100" w:type="dxa"/>
              <w:left w:w="150" w:type="dxa"/>
              <w:right w:w="150" w:type="dxa"/>
            </w:tcMar>
            <w:shd w:fill="FFFFFF"/>
          </w:tcPr>
          <w:p>
            <w:r>
              <w:t>Eloquent merujuk tabel `'anggota'`</w:t>
            </w:r>
          </w:p>
        </w:tc>
        <w:tc>
          <w:tcPr>
            <w:tcW w:type="dxa" w:w="2340"/>
            <w:tcMar>
              <w:top w:w="100" w:type="dxa"/>
              <w:bottom w:w="100" w:type="dxa"/>
              <w:left w:w="150" w:type="dxa"/>
              <w:right w:w="150" w:type="dxa"/>
            </w:tcMar>
            <w:shd w:fill="FFFFFF"/>
          </w:tcPr>
          <w:p>
            <w:r>
              <w:t>Statement ANG-01 tereksekusi, query Eloquent mengarah ke tabel `'anggota'`</w:t>
            </w:r>
          </w:p>
        </w:tc>
      </w:tr>
      <w:tr>
        <w:tc>
          <w:tcPr>
            <w:tcW w:type="dxa" w:w="2340"/>
            <w:tcMar>
              <w:top w:w="100" w:type="dxa"/>
              <w:bottom w:w="100" w:type="dxa"/>
              <w:left w:w="150" w:type="dxa"/>
              <w:right w:w="150" w:type="dxa"/>
            </w:tcMar>
            <w:shd w:fill="F9F9F9"/>
          </w:tcPr>
          <w:p>
            <w:r>
              <w:t>**TC-WB-12**</w:t>
            </w:r>
          </w:p>
        </w:tc>
        <w:tc>
          <w:tcPr>
            <w:tcW w:type="dxa" w:w="2340"/>
            <w:tcMar>
              <w:top w:w="100" w:type="dxa"/>
              <w:bottom w:w="100" w:type="dxa"/>
              <w:left w:w="150" w:type="dxa"/>
              <w:right w:w="150" w:type="dxa"/>
            </w:tcMar>
            <w:shd w:fill="F9F9F9"/>
          </w:tcPr>
          <w:p>
            <w:r>
              <w:t>Operasi find/delete berdasarkan ID</w:t>
            </w:r>
          </w:p>
        </w:tc>
        <w:tc>
          <w:tcPr>
            <w:tcW w:type="dxa" w:w="2340"/>
            <w:tcMar>
              <w:top w:w="100" w:type="dxa"/>
              <w:bottom w:w="100" w:type="dxa"/>
              <w:left w:w="150" w:type="dxa"/>
              <w:right w:w="150" w:type="dxa"/>
            </w:tcMar>
            <w:shd w:fill="F9F9F9"/>
          </w:tcPr>
          <w:p>
            <w:r>
              <w:t>Eloquent menggunakan `'id_anggota'`</w:t>
            </w:r>
          </w:p>
        </w:tc>
        <w:tc>
          <w:tcPr>
            <w:tcW w:type="dxa" w:w="2340"/>
            <w:tcMar>
              <w:top w:w="100" w:type="dxa"/>
              <w:bottom w:w="100" w:type="dxa"/>
              <w:left w:w="150" w:type="dxa"/>
              <w:right w:w="150" w:type="dxa"/>
            </w:tcMar>
            <w:shd w:fill="F9F9F9"/>
          </w:tcPr>
          <w:p>
            <w:r>
              <w:t>Statement ANG-02 tereksekusi, primary key terdefinisi sebagai `'id_anggota'`</w:t>
            </w:r>
          </w:p>
        </w:tc>
      </w:tr>
    </w:tbl>
    <w:p/>
    <w:p>
      <w:pPr>
        <w:pStyle w:val="Heading3"/>
      </w:pPr>
      <w:r>
        <w:rPr>
          <w:rFonts w:ascii="Calibri" w:hAnsi="Calibri"/>
          <w:b/>
          <w:color w:val="333333"/>
          <w:sz w:val="26"/>
        </w:rPr>
        <w:t>Perhitungan Statement Coverage &amp; Branch Coverage</w:t>
      </w:r>
    </w:p>
    <w:p>
      <w:pPr>
        <w:spacing w:after="120"/>
      </w:pPr>
      <w:r>
        <w:t>Berdasarkan skenario pengujian di atas, berikut adalah perhitungan cakupan statement dan percabangan pada method `RegisteredUserController@store` dan model `Anggota`:</w:t>
      </w:r>
    </w:p>
    <w:p>
      <w:pPr>
        <w:pStyle w:val="Heading4"/>
      </w:pPr>
      <w:r>
        <w:rPr>
          <w:rFonts w:ascii="Calibri" w:hAnsi="Calibri"/>
          <w:b/>
          <w:color w:val="555555"/>
          <w:sz w:val="22"/>
        </w:rPr>
        <w:t>1. Perhitungan Statement Coverage</w:t>
      </w:r>
    </w:p>
    <w:p>
      <w:pPr>
        <w:pStyle w:val="ListBullet"/>
        <w:spacing w:after="40"/>
      </w:pPr>
      <w:r>
        <w:t>Jumlah Total Statement: 17 statement (`REG-01` s/d `REG-15`, serta `ANG-01` &amp; `ANG-02`).</w:t>
      </w:r>
    </w:p>
    <w:p>
      <w:pPr>
        <w:pStyle w:val="ListBullet"/>
        <w:spacing w:after="40"/>
      </w:pPr>
      <w:r>
        <w:t>Jumlah Statement Tereksekusi: 17 statement.</w:t>
      </w:r>
    </w:p>
    <w:p>
      <w:pPr>
        <w:pStyle w:val="ListBullet"/>
        <w:spacing w:after="40"/>
      </w:pPr>
      <w:r>
        <w:t>Rumus &amp; Perhitungan:</w:t>
      </w:r>
    </w:p>
    <w:p>
      <w:pPr>
        <w:spacing w:after="120"/>
      </w:pPr>
      <w:r>
        <w:t>$$\text{Statement Coverage} = \frac{\text{Jumlah Statement Tereksekusi}}{\text{Jumlah Total Statement}} \times 100\%$$</w:t>
      </w:r>
    </w:p>
    <w:p>
      <w:pPr>
        <w:spacing w:after="120"/>
      </w:pPr>
      <w:r>
        <w:t>$$\text{Statement Coverage} = \frac{17}{17} \times 100\% = 100\%$$</w:t>
      </w:r>
    </w:p>
    <w:p>
      <w:pPr>
        <w:pStyle w:val="Heading4"/>
      </w:pPr>
      <w:r>
        <w:rPr>
          <w:rFonts w:ascii="Calibri" w:hAnsi="Calibri"/>
          <w:b/>
          <w:color w:val="555555"/>
          <w:sz w:val="22"/>
        </w:rPr>
        <w:t>2. Perhitungan Branch Coverage</w:t>
      </w:r>
    </w:p>
    <w:p>
      <w:pPr>
        <w:pStyle w:val="ListBullet"/>
        <w:spacing w:after="40"/>
      </w:pPr>
      <w:r>
        <w:t>Jumlah Total Branch: 10 branch percabangan keputusan:</w:t>
      </w:r>
    </w:p>
    <w:p>
      <w:pPr>
        <w:pStyle w:val="ListNumber"/>
        <w:spacing w:after="40"/>
      </w:pPr>
      <w:r>
        <w:t>Pemeriksaan sesi data diri: `has` (True) / `has` (False) - 2 branch</w:t>
      </w:r>
    </w:p>
    <w:p>
      <w:pPr>
        <w:pStyle w:val="ListNumber"/>
        <w:spacing w:after="40"/>
      </w:pPr>
      <w:r>
        <w:t>Pemeriksaan foto temporer: `exists` (True) / `exists` (False) - 2 branch</w:t>
      </w:r>
    </w:p>
    <w:p>
      <w:pPr>
        <w:pStyle w:val="ListNumber"/>
        <w:spacing w:after="40"/>
      </w:pPr>
      <w:r>
        <w:t>Transaksi DB try-catch: Normal / Exception - 2 branch</w:t>
      </w:r>
    </w:p>
    <w:p>
      <w:pPr>
        <w:pStyle w:val="ListNumber"/>
        <w:spacing w:after="40"/>
      </w:pPr>
      <w:r>
        <w:t>Blok catch penghapusan foto: `exists` (True) / `exists` (False) - 2 branch</w:t>
      </w:r>
    </w:p>
    <w:p>
      <w:pPr>
        <w:pStyle w:val="ListNumber"/>
        <w:spacing w:after="40"/>
      </w:pPr>
      <w:r>
        <w:t>Pembersihan foto temporer setelah registrasi: `exists` (True) / `exists` (False) - 2 branch</w:t>
      </w:r>
    </w:p>
    <w:p>
      <w:pPr>
        <w:pStyle w:val="ListBullet"/>
        <w:spacing w:after="40"/>
      </w:pPr>
      <w:r>
        <w:t>Jumlah Branch Tereksekusi: 10 branch.</w:t>
      </w:r>
    </w:p>
    <w:p>
      <w:pPr>
        <w:pStyle w:val="ListBullet"/>
        <w:spacing w:after="40"/>
      </w:pPr>
      <w:r>
        <w:t>Rumus &amp; Perhitungan:</w:t>
      </w:r>
    </w:p>
    <w:p>
      <w:pPr>
        <w:spacing w:after="120"/>
      </w:pPr>
      <w:r>
        <w:t>$$\text{Branch Coverage} = \frac{\text{Jumlah Branch Tereksekusi}}{\text{Jumlah Total Branch}} \times 100\%$$</w:t>
      </w:r>
    </w:p>
    <w:p>
      <w:pPr>
        <w:spacing w:after="120"/>
      </w:pPr>
      <w:r>
        <w:t>$$\text{Branch Coverage} = \frac{10}{10} \times 100\% = 100\%$$</w:t>
      </w:r>
    </w:p>
    <w:p>
      <w:pPr>
        <w:pBdr>
          <w:bottom w:val="single" w:sz="6" w:space="1" w:color="CCCCCC"/>
        </w:pBdr>
      </w:pPr>
    </w:p>
    <w:p>
      <w:pPr>
        <w:pStyle w:val="Heading2"/>
      </w:pPr>
      <w:r>
        <w:rPr>
          <w:rFonts w:ascii="Calibri" w:hAnsi="Calibri"/>
          <w:b/>
          <w:color w:val="418AB3"/>
          <w:sz w:val="32"/>
        </w:rPr>
        <w:t>7. Bukti Eksekusi Automated Testing</w:t>
      </w:r>
    </w:p>
    <w:p>
      <w:pPr>
        <w:spacing w:after="120"/>
      </w:pPr>
      <w:r>
        <w:t>Automated testing dijalankan menggunakan PHPUnit v11. Seluruh 178 tests (termasuk LandingPageTest baru) berhasil diselesaikan tanpa error:</w:t>
      </w:r>
    </w:p>
    <w:p>
      <w:pPr>
        <w:ind w:left="720"/>
      </w:pPr>
      <w:r>
        <w:rPr>
          <w:rFonts w:ascii="Consolas" w:hAnsi="Consolas"/>
          <w:color w:val="555555"/>
          <w:sz w:val="19"/>
        </w:rPr>
        <w:t xml:space="preserve">  ....................................................................................................................</w:t>
        <w:br/>
        <w:t xml:space="preserve">  ..............................................................</w:t>
        <w:br/>
        <w:br/>
        <w:t xml:space="preserve">  Tests:    178 passed (795 assertions)</w:t>
        <w:br/>
        <w:t xml:space="preserve">  Duration: 10.44s</w:t>
      </w:r>
    </w:p>
    <w:p>
      <w:pPr>
        <w:spacing w:after="120"/>
      </w:pPr>
      <w:r>
        <w:t>*Bukti mentah log konsol eksekusi dapat diakses di berkas [bukti_eksekusi.txt](file:///C:/Users/haura/.gemini/antigravity/brain/68dff265-1b04-4917-b8b2-b5b98bef2a70/bukti_eksekusi.txt).*</w:t>
      </w:r>
    </w:p>
    <w:p>
      <w:pPr>
        <w:pBdr>
          <w:bottom w:val="single" w:sz="6" w:space="1" w:color="CCCCCC"/>
        </w:pBdr>
      </w:pPr>
    </w:p>
    <w:p>
      <w:pPr>
        <w:pStyle w:val="Heading2"/>
      </w:pPr>
      <w:r>
        <w:rPr>
          <w:rFonts w:ascii="Calibri" w:hAnsi="Calibri"/>
          <w:b/>
          <w:color w:val="418AB3"/>
          <w:sz w:val="32"/>
        </w:rPr>
        <w:t>8. Analisis Hasil Pengujian dan Rekomendasi</w:t>
      </w:r>
    </w:p>
    <w:p>
      <w:pPr>
        <w:pStyle w:val="ListNumber"/>
        <w:spacing w:after="40"/>
      </w:pPr>
      <w:r>
        <w:t>Analisis Fungsionalitas: Aplikasi SIPADI versi saat ini memiliki modul registrasi, e-kartu, manajemen berita, serta katalog buku petugas yang berjalan 100% PASS secara fungsional. Transaksi database dan isolasi data temporary photo berjalan aman tanpa terjadi kebocoran file.</w:t>
      </w:r>
    </w:p>
    <w:p>
      <w:pPr>
        <w:pStyle w:val="ListNumber"/>
        <w:spacing w:after="40"/>
      </w:pPr>
      <w:r>
        <w:t>Rekomendasi Perbaikan:</w:t>
      </w:r>
    </w:p>
    <w:p>
      <w:pPr>
        <w:pStyle w:val="ListBullet"/>
        <w:spacing w:after="40"/>
      </w:pPr>
      <w:r>
        <w:t>Implementasi Fitur Utama: Lanjutkan pengembangan fitur pengajuan peminjaman oleh anggota dan manajemen pengembalian di sisi front-end/view, karena model datanya sudah siap di database namun belum memiliki alur halaman web.</w:t>
      </w:r>
    </w:p>
    <w:p>
      <w:pPr>
        <w:pStyle w:val="ListBullet"/>
        <w:spacing w:after="40"/>
      </w:pPr>
      <w:r>
        <w:t>Penambahan Validasi: Tambahkan aturan validasi panjang NIK pada `RegisterDataDiriRequest` agar diwajibkan tepat 16 karakter numerik (`'digits:16'`).</w:t>
      </w:r>
    </w:p>
    <w:p>
      <w:pPr>
        <w:pStyle w:val="ListBullet"/>
        <w:spacing w:after="40"/>
      </w:pPr>
      <w:r>
        <w:t>Optimalisasi Asset Storage: Berkas temporer pada registrasi yang ditinggalkan pengunjung di tengah jalan (misal pengunjung mengisi Tahap 1 dengan foto lalu menutup browser sebelum Tahap 2) perlu dibersihkan secara terjadwal. Rekomendasi: Buat Artisan command terjadwal (`Scheduled Task`) untuk menghapus file di `registrasi/temp` yang berumur lebih dari 24 jam.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